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CSI Question Bank — Multiple Choice</w:t>
      </w:r>
    </w:p>
    <w:p>
      <w:pPr>
        <w:jc w:val="center"/>
      </w:pPr>
      <w:r>
        <w:rPr>
          <w:color w:val="555555"/>
          <w:sz w:val="22"/>
        </w:rPr>
        <w:t>Foundations of Computer Science — All 20 Chapters</w:t>
        <w:br/>
        <w:t>200 Multiple Choice Questions with Answers, Explanations &amp; Sources</w:t>
      </w:r>
    </w:p>
    <w:p>
      <w:pPr>
        <w:jc w:val="center"/>
      </w:pPr>
      <w:r>
        <w:rPr>
          <w:color w:val="777777"/>
          <w:sz w:val="20"/>
        </w:rPr>
        <w:t>3 Easy  ·  3 Medium  ·  4 Hard  per Chapter  (Bloom's Taxonomy)</w:t>
      </w:r>
    </w:p>
    <w:p/>
    <w:p>
      <w:r>
        <w:rPr>
          <w:b/>
          <w:color w:val="1A1A2E"/>
          <w:sz w:val="28"/>
        </w:rPr>
        <w:t>Chapter 01: Introduction</w:t>
      </w:r>
    </w:p>
    <w:p>
      <w:r>
        <w:rPr>
          <w:color w:val="BBBBBB"/>
          <w:sz w:val="16"/>
        </w:rPr>
        <w:t>────────────────────────────────────────────────────────────────────────</w:t>
      </w:r>
    </w:p>
    <w:p>
      <w:r>
        <w:rPr>
          <w:b/>
          <w:color w:val="228B22"/>
          <w:sz w:val="20"/>
        </w:rPr>
        <w:t>── EASY ──</w:t>
      </w:r>
    </w:p>
    <w:p>
      <w:r>
        <w:rPr>
          <w:b/>
          <w:sz w:val="22"/>
        </w:rPr>
        <w:t>What extra element does the Turing model add to a simple data-processor, and why does it make the machine general-purpose?</w:t>
      </w:r>
    </w:p>
    <w:p>
      <w:pPr>
        <w:spacing w:before="40" w:after="40"/>
        <w:ind w:left="432"/>
      </w:pPr>
      <w:r>
        <w:rPr>
          <w:b/>
          <w:sz w:val="22"/>
        </w:rPr>
        <w:t xml:space="preserve">A. </w:t>
      </w:r>
      <w:r>
        <w:rPr>
          <w:sz w:val="22"/>
        </w:rPr>
        <w:t>The program is stored in external magnetic tape, allowing the machine to switch between different tasks by changing tape reels.</w:t>
      </w:r>
    </w:p>
    <w:p>
      <w:pPr>
        <w:spacing w:before="40" w:after="40"/>
        <w:ind w:left="432"/>
      </w:pPr>
      <w:r>
        <w:rPr>
          <w:b/>
          <w:sz w:val="22"/>
        </w:rPr>
        <w:t xml:space="preserve">B. </w:t>
      </w:r>
      <w:r>
        <w:rPr>
          <w:sz w:val="22"/>
        </w:rPr>
        <w:t>The program is added as an input, allowing the same hardware to execute different tasks without physical modification.</w:t>
      </w:r>
    </w:p>
    <w:p>
      <w:pPr>
        <w:spacing w:before="40" w:after="40"/>
        <w:ind w:left="432"/>
      </w:pPr>
      <w:r>
        <w:rPr>
          <w:b/>
          <w:sz w:val="22"/>
        </w:rPr>
        <w:t xml:space="preserve">C. </w:t>
      </w:r>
      <w:r>
        <w:rPr>
          <w:sz w:val="22"/>
        </w:rPr>
        <w:t>The control unit is enhanced with lookup tables that hardwire decision logic for different operations.</w:t>
      </w:r>
    </w:p>
    <w:p>
      <w:pPr>
        <w:spacing w:before="40" w:after="40"/>
        <w:ind w:left="432"/>
      </w:pPr>
      <w:r>
        <w:rPr>
          <w:b/>
          <w:sz w:val="22"/>
        </w:rPr>
        <w:t xml:space="preserve">D. </w:t>
      </w:r>
      <w:r>
        <w:rPr>
          <w:sz w:val="22"/>
        </w:rPr>
        <w:t>The memory bus is doubled to increase throughput, enabling simultaneous data processing and instruction fetching.</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A data-processor without a program can only perform one fixed operation. The Turing model treats the program as input data, so changing programs changes what the machine does without changing hardware—this is the foundation for general-purpose computing.</w:t>
      </w:r>
    </w:p>
    <w:p>
      <w:r>
        <w:rPr>
          <w:b/>
          <w:color w:val="888888"/>
          <w:sz w:val="20"/>
        </w:rPr>
        <w:t xml:space="preserve">Source: </w:t>
      </w:r>
      <w:r>
        <w:rPr>
          <w:color w:val="888888"/>
          <w:sz w:val="20"/>
        </w:rPr>
        <w:t>Section 1.1, pp. 22–23</w:t>
      </w:r>
    </w:p>
    <w:p/>
    <w:p>
      <w:r>
        <w:rPr>
          <w:b/>
          <w:sz w:val="22"/>
        </w:rPr>
        <w:t>Explain the stored-program concept introduced by von Neumann. How does it differ from earlier hardwired computers?</w:t>
      </w:r>
    </w:p>
    <w:p>
      <w:pPr>
        <w:spacing w:before="40" w:after="40"/>
        <w:ind w:left="432"/>
      </w:pPr>
      <w:r>
        <w:rPr>
          <w:b/>
          <w:sz w:val="22"/>
        </w:rPr>
        <w:t xml:space="preserve">A. </w:t>
      </w:r>
      <w:r>
        <w:rPr>
          <w:sz w:val="22"/>
        </w:rPr>
        <w:t>It stores programs on punch cards that are mechanically read by the processor, eliminating the need for manual wiring.</w:t>
      </w:r>
    </w:p>
    <w:p>
      <w:pPr>
        <w:spacing w:before="40" w:after="40"/>
        <w:ind w:left="432"/>
      </w:pPr>
      <w:r>
        <w:rPr>
          <w:b/>
          <w:sz w:val="22"/>
        </w:rPr>
        <w:t xml:space="preserve">B. </w:t>
      </w:r>
      <w:r>
        <w:rPr>
          <w:sz w:val="22"/>
        </w:rPr>
        <w:t>It stores both instructions and data as binary bit patterns in the same memory, allowing programs to be loaded and changed without hardware modification.</w:t>
      </w:r>
    </w:p>
    <w:p>
      <w:pPr>
        <w:spacing w:before="40" w:after="40"/>
        <w:ind w:left="432"/>
      </w:pPr>
      <w:r>
        <w:rPr>
          <w:b/>
          <w:sz w:val="22"/>
        </w:rPr>
        <w:t xml:space="preserve">C. </w:t>
      </w:r>
      <w:r>
        <w:rPr>
          <w:sz w:val="22"/>
        </w:rPr>
        <w:t>It uses a separate instruction cache that is permanently hardwired during manufacturing to speed up common operations.</w:t>
      </w:r>
    </w:p>
    <w:p>
      <w:pPr>
        <w:spacing w:before="40" w:after="40"/>
        <w:ind w:left="432"/>
      </w:pPr>
      <w:r>
        <w:rPr>
          <w:b/>
          <w:sz w:val="22"/>
        </w:rPr>
        <w:t xml:space="preserve">D. </w:t>
      </w:r>
      <w:r>
        <w:rPr>
          <w:sz w:val="22"/>
        </w:rPr>
        <w:t>It encodes programs directly in the transistor configuration of the ALU, reducing memory access latency.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Earlier computers required physical rewiring for different programs. The stored-program concept enables programs to be stored in memory as binary data, making them loadable and modifiable dynamically, forming the basis of all modern programming.</w:t>
      </w:r>
    </w:p>
    <w:p>
      <w:r>
        <w:rPr>
          <w:b/>
          <w:color w:val="888888"/>
          <w:sz w:val="20"/>
        </w:rPr>
        <w:t xml:space="preserve">Source: </w:t>
      </w:r>
      <w:r>
        <w:rPr>
          <w:color w:val="888888"/>
          <w:sz w:val="20"/>
        </w:rPr>
        <w:t>Section 1.2, pp. 24–25</w:t>
      </w:r>
    </w:p>
    <w:p/>
    <w:p>
      <w:r>
        <w:rPr>
          <w:b/>
          <w:sz w:val="22"/>
        </w:rPr>
        <w:t>List and briefly describe the four subsystems of the von Neumann model.</w:t>
      </w:r>
    </w:p>
    <w:p>
      <w:pPr>
        <w:spacing w:before="40" w:after="40"/>
        <w:ind w:left="432"/>
      </w:pPr>
      <w:r>
        <w:rPr>
          <w:b/>
          <w:sz w:val="22"/>
        </w:rPr>
        <w:t xml:space="preserve">A. </w:t>
      </w:r>
      <w:r>
        <w:rPr>
          <w:sz w:val="22"/>
        </w:rPr>
        <w:t>Processor, registers, cache, and disk—these handle instruction execution, temporary data storage, fast memory, and permanent storage.</w:t>
      </w:r>
    </w:p>
    <w:p>
      <w:pPr>
        <w:spacing w:before="40" w:after="40"/>
        <w:ind w:left="432"/>
      </w:pPr>
      <w:r>
        <w:rPr>
          <w:b/>
          <w:sz w:val="22"/>
        </w:rPr>
        <w:t xml:space="preserve">B. </w:t>
      </w:r>
      <w:r>
        <w:rPr>
          <w:sz w:val="22"/>
        </w:rPr>
        <w:t>Memory stores programs and data; the ALU performs computations; the control unit sequences instructions; the I/O subsystem communicates with the outside world.</w:t>
      </w:r>
    </w:p>
    <w:p>
      <w:pPr>
        <w:spacing w:before="40" w:after="40"/>
        <w:ind w:left="432"/>
      </w:pPr>
      <w:r>
        <w:rPr>
          <w:b/>
          <w:sz w:val="22"/>
        </w:rPr>
        <w:t xml:space="preserve">C. </w:t>
      </w:r>
      <w:r>
        <w:rPr>
          <w:sz w:val="22"/>
        </w:rPr>
        <w:t>The interpreter decodes instructions, the accumulator holds results, the sequencer manages timing, and the modem handles external communication.</w:t>
      </w:r>
    </w:p>
    <w:p>
      <w:pPr>
        <w:spacing w:before="40" w:after="40"/>
        <w:ind w:left="432"/>
      </w:pPr>
      <w:r>
        <w:rPr>
          <w:b/>
          <w:sz w:val="22"/>
        </w:rPr>
        <w:t xml:space="preserve">D. </w:t>
      </w:r>
      <w:r>
        <w:rPr>
          <w:sz w:val="22"/>
        </w:rPr>
        <w:t>The input buffer collects data, the arithmetic engine processes it, the output buffer stages results, and the clock synchronizes all timing.</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four subsystems work together in the fetch-decode-execute cycle. Memory stores, ALU computes, control unit controls, and I/O communicates. This separation of concerns has remained the architecture of virtually every computer since 1945.</w:t>
      </w:r>
    </w:p>
    <w:p>
      <w:r>
        <w:rPr>
          <w:b/>
          <w:color w:val="888888"/>
          <w:sz w:val="20"/>
        </w:rPr>
        <w:t xml:space="preserve">Source: </w:t>
      </w:r>
      <w:r>
        <w:rPr>
          <w:color w:val="888888"/>
          <w:sz w:val="20"/>
        </w:rPr>
        <w:t>Section 1.2, pp. 25–26</w:t>
      </w:r>
    </w:p>
    <w:p/>
    <w:p>
      <w:r>
        <w:rPr>
          <w:b/>
          <w:color w:val="CC8800"/>
          <w:sz w:val="20"/>
        </w:rPr>
        <w:t>── MEDIUM ──</w:t>
      </w:r>
    </w:p>
    <w:p>
      <w:r>
        <w:rPr>
          <w:b/>
          <w:sz w:val="22"/>
        </w:rPr>
        <w:t>Applying different programs to the same input {3,12,8,22} produces different outputs (sorted list, sum 45, minimum 3). What does this demonstrate about the Turing model?</w:t>
      </w:r>
    </w:p>
    <w:p>
      <w:pPr>
        <w:spacing w:before="40" w:after="40"/>
        <w:ind w:left="432"/>
      </w:pPr>
      <w:r>
        <w:rPr>
          <w:b/>
          <w:sz w:val="22"/>
        </w:rPr>
        <w:t xml:space="preserve">A. </w:t>
      </w:r>
      <w:r>
        <w:rPr>
          <w:sz w:val="22"/>
        </w:rPr>
        <w:t>The input data structure must be redesigned for each algorithm to achieve different outputs, proving that data representation determines computation.</w:t>
      </w:r>
    </w:p>
    <w:p>
      <w:pPr>
        <w:spacing w:before="40" w:after="40"/>
        <w:ind w:left="432"/>
      </w:pPr>
      <w:r>
        <w:rPr>
          <w:b/>
          <w:sz w:val="22"/>
        </w:rPr>
        <w:t xml:space="preserve">B. </w:t>
      </w:r>
      <w:r>
        <w:rPr>
          <w:sz w:val="22"/>
        </w:rPr>
        <w:t>The CPU speed determines output by allocating different instruction cycles to each operation, making faster processors more versatile.</w:t>
      </w:r>
    </w:p>
    <w:p>
      <w:pPr>
        <w:spacing w:before="40" w:after="40"/>
        <w:ind w:left="432"/>
      </w:pPr>
      <w:r>
        <w:rPr>
          <w:b/>
          <w:sz w:val="22"/>
        </w:rPr>
        <w:t xml:space="preserve">C. </w:t>
      </w:r>
      <w:r>
        <w:rPr>
          <w:sz w:val="22"/>
        </w:rPr>
        <w:t>The program determines the operation. The same input produces different outputs depending on which program is applied, making the program the variable that enables general-purpose computation.</w:t>
      </w:r>
    </w:p>
    <w:p>
      <w:pPr>
        <w:spacing w:before="40" w:after="40"/>
        <w:ind w:left="432"/>
      </w:pPr>
      <w:r>
        <w:rPr>
          <w:b/>
          <w:sz w:val="22"/>
        </w:rPr>
        <w:t xml:space="preserve">D. </w:t>
      </w:r>
      <w:r>
        <w:rPr>
          <w:sz w:val="22"/>
        </w:rPr>
        <w:t>The operating system schedules different processors to handle each task, demonstrating that distributed systems are necessary for computing variety.</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This example illustrates that output is determined by program, not hardware alone. Computation requires both data AND program. A single machine can sort, sum, or find the minimum by running different programs—proving the Turing model's core insight.</w:t>
      </w:r>
    </w:p>
    <w:p>
      <w:r>
        <w:rPr>
          <w:b/>
          <w:color w:val="888888"/>
          <w:sz w:val="20"/>
        </w:rPr>
        <w:t xml:space="preserve">Source: </w:t>
      </w:r>
      <w:r>
        <w:rPr>
          <w:color w:val="888888"/>
          <w:sz w:val="20"/>
        </w:rPr>
        <w:t>Section 1.1, pp. 22–23</w:t>
      </w:r>
    </w:p>
    <w:p/>
    <w:p>
      <w:r>
        <w:rPr>
          <w:b/>
          <w:sz w:val="22"/>
        </w:rPr>
        <w:t>Compare first-generation vacuum-tube computers (1950s) to the mechanical computing machines that preceded 1930.</w:t>
      </w:r>
    </w:p>
    <w:p>
      <w:pPr>
        <w:spacing w:before="40" w:after="40"/>
        <w:ind w:left="432"/>
      </w:pPr>
      <w:r>
        <w:rPr>
          <w:b/>
          <w:sz w:val="22"/>
        </w:rPr>
        <w:t xml:space="preserve">A. </w:t>
      </w:r>
      <w:r>
        <w:rPr>
          <w:sz w:val="22"/>
        </w:rPr>
        <w:t>Vacuum-tube computers used discrete transistors instead of integrated circuits, while mechanical machines used electromagnetic relays, resulting in similar performance.</w:t>
      </w:r>
    </w:p>
    <w:p>
      <w:pPr>
        <w:spacing w:before="40" w:after="40"/>
        <w:ind w:left="432"/>
      </w:pPr>
      <w:r>
        <w:rPr>
          <w:b/>
          <w:sz w:val="22"/>
        </w:rPr>
        <w:t xml:space="preserve">B. </w:t>
      </w:r>
      <w:r>
        <w:rPr>
          <w:sz w:val="22"/>
        </w:rPr>
        <w:t>Mechanical machines used purely mechanical components like gears and levers; vacuum-tube computers used electronics and were thousands of times faster but were bulky, hot, and unreliable.</w:t>
      </w:r>
    </w:p>
    <w:p>
      <w:pPr>
        <w:spacing w:before="40" w:after="40"/>
        <w:ind w:left="432"/>
      </w:pPr>
      <w:r>
        <w:rPr>
          <w:b/>
          <w:sz w:val="22"/>
        </w:rPr>
        <w:t xml:space="preserve">C. </w:t>
      </w:r>
      <w:r>
        <w:rPr>
          <w:sz w:val="22"/>
        </w:rPr>
        <w:t>Mechanical machines processed one instruction per second, while vacuum-tube computers processed one per millisecond due to better programming languages.</w:t>
      </w:r>
    </w:p>
    <w:p>
      <w:pPr>
        <w:spacing w:before="40" w:after="40"/>
        <w:ind w:left="432"/>
      </w:pPr>
      <w:r>
        <w:rPr>
          <w:b/>
          <w:sz w:val="22"/>
        </w:rPr>
        <w:t xml:space="preserve">D. </w:t>
      </w:r>
      <w:r>
        <w:rPr>
          <w:sz w:val="22"/>
        </w:rPr>
        <w:t>Vacuum-tube computers required external cooling systems, whereas mechanical machines generated heat through friction but needed no power source.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Mechanical computers were extremely slow but reliable. Vacuum-tube computers were orders of magnitude faster but power-hungry and prone to failure. The shift from mechanical to electronic represents a fundamental breakthrough in computing speed.</w:t>
      </w:r>
    </w:p>
    <w:p>
      <w:r>
        <w:rPr>
          <w:b/>
          <w:color w:val="888888"/>
          <w:sz w:val="20"/>
        </w:rPr>
        <w:t xml:space="preserve">Source: </w:t>
      </w:r>
      <w:r>
        <w:rPr>
          <w:color w:val="888888"/>
          <w:sz w:val="20"/>
        </w:rPr>
        <w:t>Section 1.4, pp. 29–31</w:t>
      </w:r>
    </w:p>
    <w:p/>
    <w:p>
      <w:r>
        <w:rPr>
          <w:b/>
          <w:sz w:val="22"/>
        </w:rPr>
        <w:t>Compare the Turing model and the von Neumann model in terms of purpose and abstraction level.</w:t>
      </w:r>
    </w:p>
    <w:p>
      <w:pPr>
        <w:spacing w:before="40" w:after="40"/>
        <w:ind w:left="432"/>
      </w:pPr>
      <w:r>
        <w:rPr>
          <w:b/>
          <w:sz w:val="22"/>
        </w:rPr>
        <w:t xml:space="preserve">A. </w:t>
      </w:r>
      <w:r>
        <w:rPr>
          <w:sz w:val="22"/>
        </w:rPr>
        <w:t>Both models describe the same physical architecture; Turing named it in 1945 and von Neumann built it in 1950, making them equivalent descriptions of the same system.</w:t>
      </w:r>
    </w:p>
    <w:p>
      <w:pPr>
        <w:spacing w:before="40" w:after="40"/>
        <w:ind w:left="432"/>
      </w:pPr>
      <w:r>
        <w:rPr>
          <w:b/>
          <w:sz w:val="22"/>
        </w:rPr>
        <w:t xml:space="preserve">B. </w:t>
      </w:r>
      <w:r>
        <w:rPr>
          <w:sz w:val="22"/>
        </w:rPr>
        <w:t>The Turing model specifies exact memory sizes and clock speeds, while the von Neumann model describes abstract computational concepts without physical constraints.</w:t>
      </w:r>
    </w:p>
    <w:p>
      <w:pPr>
        <w:spacing w:before="40" w:after="40"/>
        <w:ind w:left="432"/>
      </w:pPr>
      <w:r>
        <w:rPr>
          <w:b/>
          <w:sz w:val="22"/>
        </w:rPr>
        <w:t xml:space="preserve">C. </w:t>
      </w:r>
      <w:r>
        <w:rPr>
          <w:sz w:val="22"/>
        </w:rPr>
        <w:t>The Turing model is abstract and mathematical, defining what can be computed; the von Neumann model is a concrete blueprint specifying four physical subsystems for how to build it.</w:t>
      </w:r>
    </w:p>
    <w:p>
      <w:pPr>
        <w:spacing w:before="40" w:after="40"/>
        <w:ind w:left="432"/>
      </w:pPr>
      <w:r>
        <w:rPr>
          <w:b/>
          <w:sz w:val="22"/>
        </w:rPr>
        <w:t xml:space="preserve">D. </w:t>
      </w:r>
      <w:r>
        <w:rPr>
          <w:sz w:val="22"/>
        </w:rPr>
        <w:t>The Turing model is used for software development, while the von Neumann model is used for hardware design, with no theoretical connection between them.</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Turing answers 'what is computable?' through abstract theory; von Neumann answers 'how do we build it?' through engineering design. All modern computers realize the von Neumann model while remaining bounded by Turing's computability limits.</w:t>
      </w:r>
    </w:p>
    <w:p>
      <w:r>
        <w:rPr>
          <w:b/>
          <w:color w:val="888888"/>
          <w:sz w:val="20"/>
        </w:rPr>
        <w:t xml:space="preserve">Source: </w:t>
      </w:r>
      <w:r>
        <w:rPr>
          <w:color w:val="888888"/>
          <w:sz w:val="20"/>
        </w:rPr>
        <w:t>Sections 1.1–1.2, pp. 22–26</w:t>
      </w:r>
    </w:p>
    <w:p/>
    <w:p>
      <w:r>
        <w:rPr>
          <w:b/>
          <w:color w:val="CC3333"/>
          <w:sz w:val="20"/>
        </w:rPr>
        <w:t>── HARD ──</w:t>
      </w:r>
    </w:p>
    <w:p>
      <w:r>
        <w:rPr>
          <w:b/>
          <w:sz w:val="22"/>
        </w:rPr>
        <w:t>Evaluate the advantages of the von Neumann sequential fetch-decode-execute model and explain the bottleneck it creates.</w:t>
      </w:r>
    </w:p>
    <w:p>
      <w:pPr>
        <w:spacing w:before="40" w:after="40"/>
        <w:ind w:left="432"/>
      </w:pPr>
      <w:r>
        <w:rPr>
          <w:b/>
          <w:sz w:val="22"/>
        </w:rPr>
        <w:t xml:space="preserve">A. </w:t>
      </w:r>
      <w:r>
        <w:rPr>
          <w:sz w:val="22"/>
        </w:rPr>
        <w:t>Advantages: predictable execution and simple programming; disadvantage: memory latency causes the von Neumann bottleneck where CPU waits for data from memory. Solutions include caches, pipelining, and multi-core processors.</w:t>
      </w:r>
    </w:p>
    <w:p>
      <w:pPr>
        <w:spacing w:before="40" w:after="40"/>
        <w:ind w:left="432"/>
      </w:pPr>
      <w:r>
        <w:rPr>
          <w:b/>
          <w:sz w:val="22"/>
        </w:rPr>
        <w:t xml:space="preserve">B. </w:t>
      </w:r>
      <w:r>
        <w:rPr>
          <w:sz w:val="22"/>
        </w:rPr>
        <w:t>Advantages: parallel execution across multiple cores; disadvantage: sequential fetch-decode-execute requires atomic operations, limiting processor efficiency to 50%.</w:t>
      </w:r>
    </w:p>
    <w:p>
      <w:pPr>
        <w:spacing w:before="40" w:after="40"/>
        <w:ind w:left="432"/>
      </w:pPr>
      <w:r>
        <w:rPr>
          <w:b/>
          <w:sz w:val="22"/>
        </w:rPr>
        <w:t xml:space="preserve">C. </w:t>
      </w:r>
      <w:r>
        <w:rPr>
          <w:sz w:val="22"/>
        </w:rPr>
        <w:t>Advantages: instructions can be executed in any order; disadvantage: the ALU can only perform one arithmetic operation per clock cycle, limiting computation speed.</w:t>
      </w:r>
    </w:p>
    <w:p>
      <w:pPr>
        <w:spacing w:before="40" w:after="40"/>
        <w:ind w:left="432"/>
      </w:pPr>
      <w:r>
        <w:rPr>
          <w:b/>
          <w:sz w:val="22"/>
        </w:rPr>
        <w:t xml:space="preserve">D. </w:t>
      </w:r>
      <w:r>
        <w:rPr>
          <w:sz w:val="22"/>
        </w:rPr>
        <w:t>Advantages: eliminates the need for memory by storing all instructions in processor registers; disadvantage: register overflow occurs when programs exceed 64 bytes.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Sequential execution makes programming straightforward and debugging easier. However, the single bus between CPU and memory is a throughput ceiling—the CPU processes data faster than memory can supply it, creating the von Neumann bottleneck addressed by modern hierarchical memory and parallelism.</w:t>
      </w:r>
    </w:p>
    <w:p>
      <w:r>
        <w:rPr>
          <w:b/>
          <w:color w:val="888888"/>
          <w:sz w:val="20"/>
        </w:rPr>
        <w:t xml:space="preserve">Source: </w:t>
      </w:r>
      <w:r>
        <w:rPr>
          <w:color w:val="888888"/>
          <w:sz w:val="20"/>
        </w:rPr>
        <w:t>Section 1.2, pp. 24–26</w:t>
      </w:r>
    </w:p>
    <w:p/>
    <w:p>
      <w:r>
        <w:rPr>
          <w:b/>
          <w:sz w:val="22"/>
        </w:rPr>
        <w:t>Map Babbage's Analytical Engine components (mill, store, operator, output) to the four von Neumann subsystems.</w:t>
      </w:r>
    </w:p>
    <w:p>
      <w:pPr>
        <w:spacing w:before="40" w:after="40"/>
        <w:ind w:left="432"/>
      </w:pPr>
      <w:r>
        <w:rPr>
          <w:b/>
          <w:sz w:val="22"/>
        </w:rPr>
        <w:t xml:space="preserve">A. </w:t>
      </w:r>
      <w:r>
        <w:rPr>
          <w:sz w:val="22"/>
        </w:rPr>
        <w:t>Mill → Memory, Store → ALU, Operator → I/O, Output → Control Unit. Babbage's design inverted the typical order, requiring modern systems to rearrange components.</w:t>
      </w:r>
    </w:p>
    <w:p>
      <w:pPr>
        <w:spacing w:before="40" w:after="40"/>
        <w:ind w:left="432"/>
      </w:pPr>
      <w:r>
        <w:rPr>
          <w:b/>
          <w:sz w:val="22"/>
        </w:rPr>
        <w:t xml:space="preserve">B. </w:t>
      </w:r>
      <w:r>
        <w:rPr>
          <w:sz w:val="22"/>
        </w:rPr>
        <w:t>Mill → ALU, Store → Memory, Operator → Control Unit, Output → I/O. Babbage's 1820s design contained all four functional elements present in every modern computer.</w:t>
      </w:r>
    </w:p>
    <w:p>
      <w:pPr>
        <w:spacing w:before="40" w:after="40"/>
        <w:ind w:left="432"/>
      </w:pPr>
      <w:r>
        <w:rPr>
          <w:b/>
          <w:sz w:val="22"/>
        </w:rPr>
        <w:t xml:space="preserve">C. </w:t>
      </w:r>
      <w:r>
        <w:rPr>
          <w:sz w:val="22"/>
        </w:rPr>
        <w:t>Mill → Control Unit, Store → I/O, Operator → Memory, Output → ALU. This mapping shows how Babbage's mechanical design translates to electronic components.</w:t>
      </w:r>
    </w:p>
    <w:p>
      <w:pPr>
        <w:spacing w:before="40" w:after="40"/>
        <w:ind w:left="432"/>
      </w:pPr>
      <w:r>
        <w:rPr>
          <w:b/>
          <w:sz w:val="22"/>
        </w:rPr>
        <w:t xml:space="preserve">D. </w:t>
      </w:r>
      <w:r>
        <w:rPr>
          <w:sz w:val="22"/>
        </w:rPr>
        <w:t>Mill → I/O, Store → Control Unit, Operator → ALU, Output → Memory. The reversal of components demonstrates the evolution of computer architecture over time.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Babbage identified all four essential functions over a century before von Neumann. Mill (ALU) performs arithmetic, Store (Memory) holds data, Operator (Control Unit) sequences operations, Output (I/O) communicates results. This shows the architectural insight predates electronics—the challenge was always implementation technology.</w:t>
      </w:r>
    </w:p>
    <w:p>
      <w:r>
        <w:rPr>
          <w:b/>
          <w:color w:val="888888"/>
          <w:sz w:val="20"/>
        </w:rPr>
        <w:t xml:space="preserve">Source: </w:t>
      </w:r>
      <w:r>
        <w:rPr>
          <w:color w:val="888888"/>
          <w:sz w:val="20"/>
        </w:rPr>
        <w:t>Sections 1.2, 1.4, pp. 24–30</w:t>
      </w:r>
    </w:p>
    <w:p/>
    <w:p>
      <w:r>
        <w:rPr>
          <w:b/>
          <w:sz w:val="22"/>
        </w:rPr>
        <w:t>Distinguish between the systems and application areas of computer science and give two examples of each.</w:t>
      </w:r>
    </w:p>
    <w:p>
      <w:pPr>
        <w:spacing w:before="40" w:after="40"/>
        <w:ind w:left="432"/>
      </w:pPr>
      <w:r>
        <w:rPr>
          <w:b/>
          <w:sz w:val="22"/>
        </w:rPr>
        <w:t xml:space="preserve">A. </w:t>
      </w:r>
      <w:r>
        <w:rPr>
          <w:sz w:val="22"/>
        </w:rPr>
        <w:t>Systems areas (algorithms, operating systems, networking, security) build computing infrastructure; application areas (databases, AI, graphics, simulation) use computers to solve domain problems.</w:t>
      </w:r>
    </w:p>
    <w:p>
      <w:pPr>
        <w:spacing w:before="40" w:after="40"/>
        <w:ind w:left="432"/>
      </w:pPr>
      <w:r>
        <w:rPr>
          <w:b/>
          <w:sz w:val="22"/>
        </w:rPr>
        <w:t xml:space="preserve">B. </w:t>
      </w:r>
      <w:r>
        <w:rPr>
          <w:sz w:val="22"/>
        </w:rPr>
        <w:t>Systems areas are academic research, while application areas are industry-only, creating a clear division between theoretical and practical computer science.</w:t>
      </w:r>
    </w:p>
    <w:p>
      <w:pPr>
        <w:spacing w:before="40" w:after="40"/>
        <w:ind w:left="432"/>
      </w:pPr>
      <w:r>
        <w:rPr>
          <w:b/>
          <w:sz w:val="22"/>
        </w:rPr>
        <w:t xml:space="preserve">C. </w:t>
      </w:r>
      <w:r>
        <w:rPr>
          <w:sz w:val="22"/>
        </w:rPr>
        <w:t>Systems areas use compiled languages (C, C++), while application areas use interpreted languages (Python, JavaScript), determining the level of system access each area needs.</w:t>
      </w:r>
    </w:p>
    <w:p>
      <w:pPr>
        <w:spacing w:before="40" w:after="40"/>
        <w:ind w:left="432"/>
      </w:pPr>
      <w:r>
        <w:rPr>
          <w:b/>
          <w:sz w:val="22"/>
        </w:rPr>
        <w:t xml:space="preserve">D. </w:t>
      </w:r>
      <w:r>
        <w:rPr>
          <w:sz w:val="22"/>
        </w:rPr>
        <w:t>Systems areas focus on maximizing speed through low-level optimization, while application areas focus on user experience through graphical interfaces, requiring different programming paradigms.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Systems areas focus on building and managing infrastructure; application areas focus on solving domain-specific problems. A systems programmer optimizes a compiler; an application programmer builds a recommendation engine. The boundary is blurry—building fast AI requires systems knowledge, and OS design needs application insights.</w:t>
      </w:r>
    </w:p>
    <w:p>
      <w:r>
        <w:rPr>
          <w:b/>
          <w:color w:val="888888"/>
          <w:sz w:val="20"/>
        </w:rPr>
        <w:t xml:space="preserve">Source: </w:t>
      </w:r>
      <w:r>
        <w:rPr>
          <w:color w:val="888888"/>
          <w:sz w:val="20"/>
        </w:rPr>
        <w:t>Section 1.5, pp. 31–32</w:t>
      </w:r>
    </w:p>
    <w:p/>
    <w:p>
      <w:r>
        <w:rPr>
          <w:b/>
          <w:sz w:val="22"/>
        </w:rPr>
        <w:t>Specify the minimum set of components a general-purpose computing device must have and justify each component's necessity.</w:t>
      </w:r>
    </w:p>
    <w:p>
      <w:pPr>
        <w:spacing w:before="40" w:after="40"/>
        <w:ind w:left="432"/>
      </w:pPr>
      <w:r>
        <w:rPr>
          <w:b/>
          <w:sz w:val="22"/>
        </w:rPr>
        <w:t xml:space="preserve">A. </w:t>
      </w:r>
      <w:r>
        <w:rPr>
          <w:sz w:val="22"/>
        </w:rPr>
        <w:t>Memory (stores data), ALU (computes), Control Unit (sequences), I/O (external communication). Remove any one, and the machine cannot store a program, cannot compute, cannot execute sequentially, or becomes isolated.</w:t>
      </w:r>
    </w:p>
    <w:p>
      <w:pPr>
        <w:spacing w:before="40" w:after="40"/>
        <w:ind w:left="432"/>
      </w:pPr>
      <w:r>
        <w:rPr>
          <w:b/>
          <w:sz w:val="22"/>
        </w:rPr>
        <w:t xml:space="preserve">B. </w:t>
      </w:r>
      <w:r>
        <w:rPr>
          <w:sz w:val="22"/>
        </w:rPr>
        <w:t>Processor, RAM, hard disk, and display. These are the only components that consumer computers need; specialized systems may omit I/O for batch processing.</w:t>
      </w:r>
    </w:p>
    <w:p>
      <w:pPr>
        <w:spacing w:before="40" w:after="40"/>
        <w:ind w:left="432"/>
      </w:pPr>
      <w:r>
        <w:rPr>
          <w:b/>
          <w:sz w:val="22"/>
        </w:rPr>
        <w:t xml:space="preserve">C. </w:t>
      </w:r>
      <w:r>
        <w:rPr>
          <w:sz w:val="22"/>
        </w:rPr>
        <w:t>CPU (executes), Cache (speeds up memory), Bus (connects components), Clock (synchronizes timing). Memory is optional for simple calculators; I/O is only needed for interactive systems.</w:t>
      </w:r>
    </w:p>
    <w:p>
      <w:pPr>
        <w:spacing w:before="40" w:after="40"/>
        <w:ind w:left="432"/>
      </w:pPr>
      <w:r>
        <w:rPr>
          <w:b/>
          <w:sz w:val="22"/>
        </w:rPr>
        <w:t xml:space="preserve">D. </w:t>
      </w:r>
      <w:r>
        <w:rPr>
          <w:sz w:val="22"/>
        </w:rPr>
        <w:t>ALU, registers, instruction decoder, and multiplexer. These four components form a complete CPU; external components like memory and I/O are add-ons for specialized applications.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four subsystems (Memory, ALU, Control Unit, I/O) are the minimal sufficient set. Without memory, programs cannot be stored. Without ALU, computation is impossible. Without Control Unit, operations cannot be sequenced. Without I/O, the machine is isolated. This exactly matches von Neumann's model, proving why it has endured for 80+ years.</w:t>
      </w:r>
    </w:p>
    <w:p>
      <w:r>
        <w:rPr>
          <w:b/>
          <w:color w:val="888888"/>
          <w:sz w:val="20"/>
        </w:rPr>
        <w:t xml:space="preserve">Source: </w:t>
      </w:r>
      <w:r>
        <w:rPr>
          <w:color w:val="888888"/>
          <w:sz w:val="20"/>
        </w:rPr>
        <w:t>Section 1.2, pp. 24–26</w:t>
      </w:r>
    </w:p>
    <w:p/>
    <w:p>
      <w:r>
        <w:br w:type="page"/>
      </w:r>
    </w:p>
    <w:p>
      <w:r>
        <w:rPr>
          <w:b/>
          <w:color w:val="1A1A2E"/>
          <w:sz w:val="28"/>
        </w:rPr>
        <w:t>Chapter 02: Number Systems</w:t>
      </w:r>
    </w:p>
    <w:p>
      <w:r>
        <w:rPr>
          <w:color w:val="BBBBBB"/>
          <w:sz w:val="16"/>
        </w:rPr>
        <w:t>────────────────────────────────────────────────────────────────────────</w:t>
      </w:r>
    </w:p>
    <w:p>
      <w:r>
        <w:rPr>
          <w:b/>
          <w:color w:val="228B22"/>
          <w:sz w:val="20"/>
        </w:rPr>
        <w:t>── EASY ──</w:t>
      </w:r>
    </w:p>
    <w:p>
      <w:r>
        <w:rPr>
          <w:b/>
          <w:sz w:val="22"/>
        </w:rPr>
        <w:t>Define a positional number system and list the four positional systems covered in the textbook (decimal, binary, octal, hexadecimal).</w:t>
      </w:r>
    </w:p>
    <w:p>
      <w:pPr>
        <w:spacing w:before="40" w:after="40"/>
        <w:ind w:left="432"/>
      </w:pPr>
      <w:r>
        <w:rPr>
          <w:b/>
          <w:sz w:val="22"/>
        </w:rPr>
        <w:t xml:space="preserve">A. </w:t>
      </w:r>
      <w:r>
        <w:rPr>
          <w:sz w:val="22"/>
        </w:rPr>
        <w:t>In a positional number system, each digit's value depends on both the digit symbol and its position (place value). The four systems are: decimal (base 10, symbols 0–9), binary (base 2, symbols 0–1), octal (base 8, symbols 0–7), and hexadecimal (base 16, symbols 0–9 and A–F).</w:t>
      </w:r>
    </w:p>
    <w:p>
      <w:pPr>
        <w:spacing w:before="40" w:after="40"/>
        <w:ind w:left="432"/>
      </w:pPr>
      <w:r>
        <w:rPr>
          <w:b/>
          <w:sz w:val="22"/>
        </w:rPr>
        <w:t xml:space="preserve">B. </w:t>
      </w:r>
      <w:r>
        <w:rPr>
          <w:sz w:val="22"/>
        </w:rPr>
        <w:t>Each digit has a fixed meaning regardless of its position within a number, similar to how Roman numerals work.</w:t>
      </w:r>
    </w:p>
    <w:p>
      <w:pPr>
        <w:spacing w:before="40" w:after="40"/>
        <w:ind w:left="432"/>
      </w:pPr>
      <w:r>
        <w:rPr>
          <w:b/>
          <w:sz w:val="22"/>
        </w:rPr>
        <w:t xml:space="preserve">C. </w:t>
      </w:r>
      <w:r>
        <w:rPr>
          <w:sz w:val="22"/>
        </w:rPr>
        <w:t>Numbers are stored using a non-base system that relies on special encoding rules rather than positional values.</w:t>
      </w:r>
    </w:p>
    <w:p>
      <w:pPr>
        <w:spacing w:before="40" w:after="40"/>
        <w:ind w:left="432"/>
      </w:pPr>
      <w:r>
        <w:rPr>
          <w:b/>
          <w:sz w:val="22"/>
        </w:rPr>
        <w:t xml:space="preserve">D. </w:t>
      </w:r>
      <w:r>
        <w:rPr>
          <w:sz w:val="22"/>
        </w:rPr>
        <w:t>The value of a number depends only on its individual digits without considering their relative positions.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Position matters because each place represents a power of the base: in decimal 345 means 3×100 + 4×10 + 5×1. This contrasts with nonpositional systems like Roman numerals where V always means 5 regardless of position. Positional systems make arithmetic mechanical and scalable — the same algorithm works for numbers of any size.</w:t>
      </w:r>
    </w:p>
    <w:p>
      <w:r>
        <w:rPr>
          <w:b/>
          <w:color w:val="888888"/>
          <w:sz w:val="20"/>
        </w:rPr>
        <w:t xml:space="preserve">Source: </w:t>
      </w:r>
      <w:r>
        <w:rPr>
          <w:color w:val="888888"/>
          <w:sz w:val="20"/>
        </w:rPr>
        <w:t>Section 2.2, pp. 36–38</w:t>
      </w:r>
    </w:p>
    <w:p/>
    <w:p>
      <w:r>
        <w:rPr>
          <w:b/>
          <w:sz w:val="22"/>
        </w:rPr>
        <w:t>Why is hexadecimal preferred over binary for representing data outside the computer? What is the relationship between one hex digit and binary bits?</w:t>
      </w:r>
    </w:p>
    <w:p>
      <w:pPr>
        <w:spacing w:before="40" w:after="40"/>
        <w:ind w:left="432"/>
      </w:pPr>
      <w:r>
        <w:rPr>
          <w:b/>
          <w:sz w:val="22"/>
        </w:rPr>
        <w:t xml:space="preserve">A. </w:t>
      </w:r>
      <w:r>
        <w:rPr>
          <w:sz w:val="22"/>
        </w:rPr>
        <w:t>One hexadecimal digit represents 8 binary bits, making it twice as compact as binary for representing bytes.</w:t>
      </w:r>
    </w:p>
    <w:p>
      <w:pPr>
        <w:spacing w:before="40" w:after="40"/>
        <w:ind w:left="432"/>
      </w:pPr>
      <w:r>
        <w:rPr>
          <w:b/>
          <w:sz w:val="22"/>
        </w:rPr>
        <w:t xml:space="preserve">B. </w:t>
      </w:r>
      <w:r>
        <w:rPr>
          <w:sz w:val="22"/>
        </w:rPr>
        <w:t>One hexadecimal digit represents exactly 4 binary bits (since 16 = 2⁴), making hex 4× more compact than binary. Hex is used outside computers because it is much shorter than binary while still mapping directly to bit patterns.</w:t>
      </w:r>
    </w:p>
    <w:p>
      <w:pPr>
        <w:spacing w:before="40" w:after="40"/>
        <w:ind w:left="432"/>
      </w:pPr>
      <w:r>
        <w:rPr>
          <w:b/>
          <w:sz w:val="22"/>
        </w:rPr>
        <w:t xml:space="preserve">C. </w:t>
      </w:r>
      <w:r>
        <w:rPr>
          <w:sz w:val="22"/>
        </w:rPr>
        <w:t>Hexadecimal requires more bits than binary because each hex digit must account for multiple radix values.</w:t>
      </w:r>
    </w:p>
    <w:p>
      <w:pPr>
        <w:spacing w:before="40" w:after="40"/>
        <w:ind w:left="432"/>
      </w:pPr>
      <w:r>
        <w:rPr>
          <w:b/>
          <w:sz w:val="22"/>
        </w:rPr>
        <w:t xml:space="preserve">D. </w:t>
      </w:r>
      <w:r>
        <w:rPr>
          <w:sz w:val="22"/>
        </w:rPr>
        <w:t>Binary is preferred outside computers because it directly reflects how processors process electrical signals.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Binary is how computers store data, but writing 64-bit addresses in binary (64 digits) is error-prone for humans. Hex collapses every 4 bits into one symbol, so a 64-bit address needs only 16 hex digits. This is why memory addresses, color codes (#FF5733), and machine code are commonly written in hexadecimal.</w:t>
      </w:r>
    </w:p>
    <w:p>
      <w:r>
        <w:rPr>
          <w:b/>
          <w:color w:val="888888"/>
          <w:sz w:val="20"/>
        </w:rPr>
        <w:t xml:space="preserve">Source: </w:t>
      </w:r>
      <w:r>
        <w:rPr>
          <w:color w:val="888888"/>
          <w:sz w:val="20"/>
        </w:rPr>
        <w:t>Section 2.2, pp. 47–49</w:t>
      </w:r>
    </w:p>
    <w:p/>
    <w:p>
      <w:r>
        <w:rPr>
          <w:b/>
          <w:sz w:val="22"/>
        </w:rPr>
        <w:t>State the formula for the maximum value of a K-digit unsigned binary integer and compute it for K = 8.</w:t>
      </w:r>
    </w:p>
    <w:p>
      <w:pPr>
        <w:spacing w:before="40" w:after="40"/>
        <w:ind w:left="432"/>
      </w:pPr>
      <w:r>
        <w:rPr>
          <w:b/>
          <w:sz w:val="22"/>
        </w:rPr>
        <w:t xml:space="preserve">A. </w:t>
      </w:r>
      <w:r>
        <w:rPr>
          <w:sz w:val="22"/>
        </w:rPr>
        <w:t>For a K-digit unsigned binary integer, the maximum value is 2^K (all bits set to 1 gives 2^K distinct values).</w:t>
      </w:r>
    </w:p>
    <w:p>
      <w:pPr>
        <w:spacing w:before="40" w:after="40"/>
        <w:ind w:left="432"/>
      </w:pPr>
      <w:r>
        <w:rPr>
          <w:b/>
          <w:sz w:val="22"/>
        </w:rPr>
        <w:t xml:space="preserve">B. </w:t>
      </w:r>
      <w:r>
        <w:rPr>
          <w:sz w:val="22"/>
        </w:rPr>
        <w:t>The maximum value for K-digit unsigned binary is K² − 1, since each position can hold values from 0 to K.</w:t>
      </w:r>
    </w:p>
    <w:p>
      <w:pPr>
        <w:spacing w:before="40" w:after="40"/>
        <w:ind w:left="432"/>
      </w:pPr>
      <w:r>
        <w:rPr>
          <w:b/>
          <w:sz w:val="22"/>
        </w:rPr>
        <w:t xml:space="preserve">C. </w:t>
      </w:r>
      <w:r>
        <w:rPr>
          <w:sz w:val="22"/>
        </w:rPr>
        <w:t>The maximum value for a K-digit unsigned binary integer is Nmax = 2^K − 1. For K = 8: 2^8 − 1 = 256 − 1 = 255.</w:t>
      </w:r>
    </w:p>
    <w:p>
      <w:pPr>
        <w:spacing w:before="40" w:after="40"/>
        <w:ind w:left="432"/>
      </w:pPr>
      <w:r>
        <w:rPr>
          <w:b/>
          <w:sz w:val="22"/>
        </w:rPr>
        <w:t xml:space="preserve">D. </w:t>
      </w:r>
      <w:r>
        <w:rPr>
          <w:sz w:val="22"/>
        </w:rPr>
        <w:t>Unsigned binary integers can represent negative values if K is even, extending the maximum to 2^K − K.</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With K binary digits, there are 2^K possible patterns (from 00…0 to 11…1). The smallest is 0 and the largest is when all bits are 1, which equals 2^K − 1. For K=8, values range from 0 to 255, giving 256 distinct values. This formula is fundamental to understanding integer overflow and choosing appropriate data types.</w:t>
      </w:r>
    </w:p>
    <w:p>
      <w:r>
        <w:rPr>
          <w:b/>
          <w:color w:val="888888"/>
          <w:sz w:val="20"/>
        </w:rPr>
        <w:t xml:space="preserve">Source: </w:t>
      </w:r>
      <w:r>
        <w:rPr>
          <w:color w:val="888888"/>
          <w:sz w:val="20"/>
        </w:rPr>
        <w:t>Section 2.2, pp. 36–37</w:t>
      </w:r>
    </w:p>
    <w:p/>
    <w:p>
      <w:r>
        <w:rPr>
          <w:b/>
          <w:color w:val="CC8800"/>
          <w:sz w:val="20"/>
        </w:rPr>
        <w:t>── MEDIUM ──</w:t>
      </w:r>
    </w:p>
    <w:p>
      <w:r>
        <w:rPr>
          <w:b/>
          <w:sz w:val="22"/>
        </w:rPr>
        <w:t>Convert (2AE)₁₆ to decimal using the place-value method. Show each step.</w:t>
      </w:r>
    </w:p>
    <w:p>
      <w:pPr>
        <w:spacing w:before="40" w:after="40"/>
        <w:ind w:left="432"/>
      </w:pPr>
      <w:r>
        <w:rPr>
          <w:b/>
          <w:sz w:val="22"/>
        </w:rPr>
        <w:t xml:space="preserve">A. </w:t>
      </w:r>
      <w:r>
        <w:rPr>
          <w:sz w:val="22"/>
        </w:rPr>
        <w:t>(2AE)₁₆ = 2×16³ + 10×16² + 14×16¹ = 8192 + 2560 + 224 = 10,976₁₀.</w:t>
      </w:r>
    </w:p>
    <w:p>
      <w:pPr>
        <w:spacing w:before="40" w:after="40"/>
        <w:ind w:left="432"/>
      </w:pPr>
      <w:r>
        <w:rPr>
          <w:b/>
          <w:sz w:val="22"/>
        </w:rPr>
        <w:t xml:space="preserve">B. </w:t>
      </w:r>
      <w:r>
        <w:rPr>
          <w:sz w:val="22"/>
        </w:rPr>
        <w:t>(2AE)₁₆ = 2×16⁰ + A×16¹ + E×16² = 2 + 160 + 3584 = 3746₁₀.</w:t>
      </w:r>
    </w:p>
    <w:p>
      <w:pPr>
        <w:spacing w:before="40" w:after="40"/>
        <w:ind w:left="432"/>
      </w:pPr>
      <w:r>
        <w:rPr>
          <w:b/>
          <w:sz w:val="22"/>
        </w:rPr>
        <w:t xml:space="preserve">C. </w:t>
      </w:r>
      <w:r>
        <w:rPr>
          <w:sz w:val="22"/>
        </w:rPr>
        <w:t>(2AE)₁₆ = (42E)₁₀ because hex letters map directly to decimal equivalents without place values.</w:t>
      </w:r>
    </w:p>
    <w:p>
      <w:pPr>
        <w:spacing w:before="40" w:after="40"/>
        <w:ind w:left="432"/>
      </w:pPr>
      <w:r>
        <w:rPr>
          <w:b/>
          <w:sz w:val="22"/>
        </w:rPr>
        <w:t xml:space="preserve">D. </w:t>
      </w:r>
      <w:r>
        <w:rPr>
          <w:sz w:val="22"/>
        </w:rPr>
        <w:t>(2AE)₁₆ = 2×16² + A(10)×16¹ + E(14)×16⁰ = 2×256 + 10×16 + 14×1 = 512 + 160 + 14 = 686₁₀.</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Hexadecimal-to-decimal conversion uses the standard positional formula: multiply each digit by its base power and sum. The letters A–F represent 10–15. This process generalizes to any base: the rightmost digit is multiplied by base⁰=1, next by base¹, and so on. Mastering this conversion is essential for reading memory addresses and machine code.</w:t>
      </w:r>
    </w:p>
    <w:p>
      <w:r>
        <w:rPr>
          <w:b/>
          <w:color w:val="888888"/>
          <w:sz w:val="20"/>
        </w:rPr>
        <w:t xml:space="preserve">Source: </w:t>
      </w:r>
      <w:r>
        <w:rPr>
          <w:color w:val="888888"/>
          <w:sz w:val="20"/>
        </w:rPr>
        <w:t>Section 2.2, pp. 40–42</w:t>
      </w:r>
    </w:p>
    <w:p/>
    <w:p>
      <w:r>
        <w:rPr>
          <w:b/>
          <w:sz w:val="22"/>
        </w:rPr>
        <w:t>The number 686 is (2AE)₁₆ in hex (3 digits) and (1256)₈ in octal (4 digits). Analyze why hex is more compact than octal.</w:t>
      </w:r>
    </w:p>
    <w:p>
      <w:pPr>
        <w:spacing w:before="40" w:after="40"/>
        <w:ind w:left="432"/>
      </w:pPr>
      <w:r>
        <w:rPr>
          <w:b/>
          <w:sz w:val="22"/>
        </w:rPr>
        <w:t xml:space="preserve">A. </w:t>
      </w:r>
      <w:r>
        <w:rPr>
          <w:sz w:val="22"/>
        </w:rPr>
        <w:t>Octal is more compact than hexadecimal because base-8 is closer to base-10, reducing conversion overhead.</w:t>
      </w:r>
    </w:p>
    <w:p>
      <w:pPr>
        <w:spacing w:before="40" w:after="40"/>
        <w:ind w:left="432"/>
      </w:pPr>
      <w:r>
        <w:rPr>
          <w:b/>
          <w:sz w:val="22"/>
        </w:rPr>
        <w:t xml:space="preserve">B. </w:t>
      </w:r>
      <w:r>
        <w:rPr>
          <w:sz w:val="22"/>
        </w:rPr>
        <w:t>Hexadecimal (base 16) represents the same value in 3 digits vs octal's 4 digits because each hex digit encodes 4 bits while each octal digit encodes only 3 bits. Hex aligns perfectly with byte boundaries, making it ideal for computer representation.</w:t>
      </w:r>
    </w:p>
    <w:p>
      <w:pPr>
        <w:spacing w:before="40" w:after="40"/>
        <w:ind w:left="432"/>
      </w:pPr>
      <w:r>
        <w:rPr>
          <w:b/>
          <w:sz w:val="22"/>
        </w:rPr>
        <w:t xml:space="preserve">C. </w:t>
      </w:r>
      <w:r>
        <w:rPr>
          <w:sz w:val="22"/>
        </w:rPr>
        <w:t>Hex requires 3 digits while octal requires 4 because hex digits are twice the size in binary representation.</w:t>
      </w:r>
    </w:p>
    <w:p>
      <w:pPr>
        <w:spacing w:before="40" w:after="40"/>
        <w:ind w:left="432"/>
      </w:pPr>
      <w:r>
        <w:rPr>
          <w:b/>
          <w:sz w:val="22"/>
        </w:rPr>
        <w:t xml:space="preserve">D. </w:t>
      </w:r>
      <w:r>
        <w:rPr>
          <w:sz w:val="22"/>
        </w:rPr>
        <w:t>Octal (base 8) is equally compact as hex because both are powers of 2, just different exponents.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Compactness matters when representing memory addresses or data. Since modern computers are byte-addressed and use powers-of-2 word sizes, hexadecimal's 4-bit grouping maps perfectly to these structures. Octal was historically used for 12-bit/24-bit machines (PDP series). Today hex has essentially replaced octal as the human-readable binary shorthand.</w:t>
      </w:r>
    </w:p>
    <w:p>
      <w:r>
        <w:rPr>
          <w:b/>
          <w:color w:val="888888"/>
          <w:sz w:val="20"/>
        </w:rPr>
        <w:t xml:space="preserve">Source: </w:t>
      </w:r>
      <w:r>
        <w:rPr>
          <w:color w:val="888888"/>
          <w:sz w:val="20"/>
        </w:rPr>
        <w:t>Section 2.2, pp. 47–49</w:t>
      </w:r>
    </w:p>
    <w:p/>
    <w:p>
      <w:r>
        <w:rPr>
          <w:b/>
          <w:sz w:val="22"/>
        </w:rPr>
        <w:t>Using x = ⌈K × (log b₁ / log b₂)⌉, calculate the minimum binary digits needed to represent any 6-digit decimal number.</w:t>
      </w:r>
    </w:p>
    <w:p>
      <w:pPr>
        <w:spacing w:before="40" w:after="40"/>
        <w:ind w:left="432"/>
      </w:pPr>
      <w:r>
        <w:rPr>
          <w:b/>
          <w:sz w:val="22"/>
        </w:rPr>
        <w:t xml:space="preserve">A. </w:t>
      </w:r>
      <w:r>
        <w:rPr>
          <w:sz w:val="22"/>
        </w:rPr>
        <w:t>x = ⌈6 × (log 10 / log 2)⌉ = ⌈6 × 3.3219⌉ = ⌈19.93⌉ = 20 binary digits are needed to store any 6-digit decimal number.</w:t>
      </w:r>
    </w:p>
    <w:p>
      <w:pPr>
        <w:spacing w:before="40" w:after="40"/>
        <w:ind w:left="432"/>
      </w:pPr>
      <w:r>
        <w:rPr>
          <w:b/>
          <w:sz w:val="22"/>
        </w:rPr>
        <w:t xml:space="preserve">B. </w:t>
      </w:r>
      <w:r>
        <w:rPr>
          <w:sz w:val="22"/>
        </w:rPr>
        <w:t>x = ⌈log 10 / 6 × log 2⌉ = ⌈5.32⌉ = 6 binary digits are sufficient (the formula factors out K from the result).</w:t>
      </w:r>
    </w:p>
    <w:p>
      <w:pPr>
        <w:spacing w:before="40" w:after="40"/>
        <w:ind w:left="432"/>
      </w:pPr>
      <w:r>
        <w:rPr>
          <w:b/>
          <w:sz w:val="22"/>
        </w:rPr>
        <w:t xml:space="preserve">C. </w:t>
      </w:r>
      <w:r>
        <w:rPr>
          <w:sz w:val="22"/>
        </w:rPr>
        <w:t>x = ⌈K × log₂(b₁) − log₂(b₂)⌉ = ⌈6 × 3.32 − 1⌉ = 18 binary digits are needed.</w:t>
      </w:r>
    </w:p>
    <w:p>
      <w:pPr>
        <w:spacing w:before="40" w:after="40"/>
        <w:ind w:left="432"/>
      </w:pPr>
      <w:r>
        <w:rPr>
          <w:b/>
          <w:sz w:val="22"/>
        </w:rPr>
        <w:t xml:space="preserve">D. </w:t>
      </w:r>
      <w:r>
        <w:rPr>
          <w:sz w:val="22"/>
        </w:rPr>
        <w:t>x = K × log(b₂/b₁) = 6 × log(2/10) ≈ −2.4, rounded to 2 binary digits (negative indicates base decrease).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This formula converts the number of digits needed between bases using logarithms. Since log₂(10) ≈ 3.322, each decimal digit requires about 3.322 binary digits. The ceiling function ensures we round up — you can't have a fractional bit. This is why 16-bit integers (65,535 max) cover up to 5 decimal digits, and 32-bit integers cover up to 10 decimal digits.</w:t>
      </w:r>
    </w:p>
    <w:p>
      <w:r>
        <w:rPr>
          <w:b/>
          <w:color w:val="888888"/>
          <w:sz w:val="20"/>
        </w:rPr>
        <w:t xml:space="preserve">Source: </w:t>
      </w:r>
      <w:r>
        <w:rPr>
          <w:color w:val="888888"/>
          <w:sz w:val="20"/>
        </w:rPr>
        <w:t>Section 2.2, pp. 36–38</w:t>
      </w:r>
    </w:p>
    <w:p/>
    <w:p>
      <w:r>
        <w:rPr>
          <w:b/>
          <w:color w:val="CC3333"/>
          <w:sz w:val="20"/>
        </w:rPr>
        <w:t>── HARD ──</w:t>
      </w:r>
    </w:p>
    <w:p>
      <w:r>
        <w:rPr>
          <w:b/>
          <w:sz w:val="22"/>
        </w:rPr>
        <w:t>Evaluate why the Roman numeral nonpositional system is impractical for arithmetic compared to positional systems.</w:t>
      </w:r>
    </w:p>
    <w:p>
      <w:pPr>
        <w:spacing w:before="40" w:after="40"/>
        <w:ind w:left="432"/>
      </w:pPr>
      <w:r>
        <w:rPr>
          <w:b/>
          <w:sz w:val="22"/>
        </w:rPr>
        <w:t xml:space="preserve">A. </w:t>
      </w:r>
      <w:r>
        <w:rPr>
          <w:sz w:val="22"/>
        </w:rPr>
        <w:t>Roman numerals are impractical only because they lack an efficient notation for numbers above 10,000.</w:t>
      </w:r>
    </w:p>
    <w:p>
      <w:pPr>
        <w:spacing w:before="40" w:after="40"/>
        <w:ind w:left="432"/>
      </w:pPr>
      <w:r>
        <w:rPr>
          <w:b/>
          <w:sz w:val="22"/>
        </w:rPr>
        <w:t xml:space="preserve">B. </w:t>
      </w:r>
      <w:r>
        <w:rPr>
          <w:sz w:val="22"/>
        </w:rPr>
        <w:t>Roman numerals can support arithmetic if you memorize the subtractive rules, but they're verbose compared to binary.</w:t>
      </w:r>
    </w:p>
    <w:p>
      <w:pPr>
        <w:spacing w:before="40" w:after="40"/>
        <w:ind w:left="432"/>
      </w:pPr>
      <w:r>
        <w:rPr>
          <w:b/>
          <w:sz w:val="22"/>
        </w:rPr>
        <w:t xml:space="preserve">C. </w:t>
      </w:r>
      <w:r>
        <w:rPr>
          <w:sz w:val="22"/>
        </w:rPr>
        <w:t>Roman numerals lack zero, have no simple way to represent fractions, require special subtractive rules (IV=4, IX=9), and numbers grow unwieldy. Positional systems include zero, represent any magnitude compactly, and enable mechanical arithmetic algorithms.</w:t>
      </w:r>
    </w:p>
    <w:p>
      <w:pPr>
        <w:spacing w:before="40" w:after="40"/>
        <w:ind w:left="432"/>
      </w:pPr>
      <w:r>
        <w:rPr>
          <w:b/>
          <w:sz w:val="22"/>
        </w:rPr>
        <w:t xml:space="preserve">D. </w:t>
      </w:r>
      <w:r>
        <w:rPr>
          <w:sz w:val="22"/>
        </w:rPr>
        <w:t>Roman numerals are impractical primarily because digital computers cannot process non-alphabetic number systems.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 lack of positional value means multiplication in Roman numerals has no simple algorithm — you must memorize special rules. The Hindu-Arabic positional system (base 10 with zero) enabled the development of algebra and calculus, which in turn enabled science and engineering. Binary's positional nature is what makes digital arithmetic implementable as simple electronic circuits.</w:t>
      </w:r>
    </w:p>
    <w:p>
      <w:r>
        <w:rPr>
          <w:b/>
          <w:color w:val="888888"/>
          <w:sz w:val="20"/>
        </w:rPr>
        <w:t xml:space="preserve">Source: </w:t>
      </w:r>
      <w:r>
        <w:rPr>
          <w:color w:val="888888"/>
          <w:sz w:val="20"/>
        </w:rPr>
        <w:t>Section 2.3, pp. 51–52</w:t>
      </w:r>
    </w:p>
    <w:p/>
    <w:p>
      <w:r>
        <w:rPr>
          <w:b/>
          <w:sz w:val="22"/>
        </w:rPr>
        <w:t>Some decimal fractions (e.g., 0.3) have no finite binary representation. Explain why and describe the practical consequence in computing.</w:t>
      </w:r>
    </w:p>
    <w:p>
      <w:pPr>
        <w:spacing w:before="40" w:after="40"/>
        <w:ind w:left="432"/>
      </w:pPr>
      <w:r>
        <w:rPr>
          <w:b/>
          <w:sz w:val="22"/>
        </w:rPr>
        <w:t xml:space="preserve">A. </w:t>
      </w:r>
      <w:r>
        <w:rPr>
          <w:sz w:val="22"/>
        </w:rPr>
        <w:t>Decimal fractions like 0.1 have no finite binary representation because binary uses base-2 instead of base-10 denominators.</w:t>
      </w:r>
    </w:p>
    <w:p>
      <w:pPr>
        <w:spacing w:before="40" w:after="40"/>
        <w:ind w:left="432"/>
      </w:pPr>
      <w:r>
        <w:rPr>
          <w:b/>
          <w:sz w:val="22"/>
        </w:rPr>
        <w:t xml:space="preserve">B. </w:t>
      </w:r>
      <w:r>
        <w:rPr>
          <w:sz w:val="22"/>
        </w:rPr>
        <w:t>Binary stores all fractions exactly if you use IEEE 754 floating-point, which prevents rounding errors automatically.</w:t>
      </w:r>
    </w:p>
    <w:p>
      <w:pPr>
        <w:spacing w:before="40" w:after="40"/>
        <w:ind w:left="432"/>
      </w:pPr>
      <w:r>
        <w:rPr>
          <w:b/>
          <w:sz w:val="22"/>
        </w:rPr>
        <w:t xml:space="preserve">C. </w:t>
      </w:r>
      <w:r>
        <w:rPr>
          <w:sz w:val="22"/>
        </w:rPr>
        <w:t>The issue occurs only with odd-numbered decimal fractions; even fractions like 0.2 are represented exactly in binary.</w:t>
      </w:r>
    </w:p>
    <w:p>
      <w:pPr>
        <w:spacing w:before="40" w:after="40"/>
        <w:ind w:left="432"/>
      </w:pPr>
      <w:r>
        <w:rPr>
          <w:b/>
          <w:sz w:val="22"/>
        </w:rPr>
        <w:t xml:space="preserve">D. </w:t>
      </w:r>
      <w:r>
        <w:rPr>
          <w:sz w:val="22"/>
        </w:rPr>
        <w:t>Fractions like 0.1₁₀ have no finite binary representation and are truncated during storage, introducing rounding error. Repeated arithmetic with such values accumulates error, causing results like 0.1 + 0.2 ≠ 0.3 in most programming languages.</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This is analogous to 1/3 in decimal — no finite decimal can represent it exactly. Binary has the same problem with many simple decimal fractions. This is why financial software avoids floating-point and uses fixed-point or decimal arithmetic instead. IEEE 754 standardizes how floating-point numbers are stored and how rounding works, but it cannot eliminate the fundamental limitation.</w:t>
      </w:r>
    </w:p>
    <w:p>
      <w:r>
        <w:rPr>
          <w:b/>
          <w:color w:val="888888"/>
          <w:sz w:val="20"/>
        </w:rPr>
        <w:t xml:space="preserve">Source: </w:t>
      </w:r>
      <w:r>
        <w:rPr>
          <w:color w:val="888888"/>
          <w:sz w:val="20"/>
        </w:rPr>
        <w:t>Section 2.2, pp. 43–46</w:t>
      </w:r>
    </w:p>
    <w:p/>
    <w:p>
      <w:r>
        <w:rPr>
          <w:b/>
          <w:sz w:val="22"/>
        </w:rPr>
        <w:t>Convert 137₁₀ to base-5 (quinary) using repeated division. Show all steps and verify your result.</w:t>
      </w:r>
    </w:p>
    <w:p>
      <w:pPr>
        <w:spacing w:before="40" w:after="40"/>
        <w:ind w:left="432"/>
      </w:pPr>
      <w:r>
        <w:rPr>
          <w:b/>
          <w:sz w:val="22"/>
        </w:rPr>
        <w:t xml:space="preserve">A. </w:t>
      </w:r>
      <w:r>
        <w:rPr>
          <w:sz w:val="22"/>
        </w:rPr>
        <w:t>137₁₀ = (1020)₅ based on the repeated division algorithm: remainders are 2, 2, 0, 1 read top-to-bottom.</w:t>
      </w:r>
    </w:p>
    <w:p>
      <w:pPr>
        <w:spacing w:before="40" w:after="40"/>
        <w:ind w:left="432"/>
      </w:pPr>
      <w:r>
        <w:rPr>
          <w:b/>
          <w:sz w:val="22"/>
        </w:rPr>
        <w:t xml:space="preserve">B. </w:t>
      </w:r>
      <w:r>
        <w:rPr>
          <w:sz w:val="22"/>
        </w:rPr>
        <w:t>137 ÷ 5 = 27 remainder 2; 27 ÷ 5 = 5 remainder 2; 5 ÷ 5 = 1 remainder 0; 1 ÷ 5 = 0 remainder 1. Reading remainders bottom-to-top: 137₁₀ = (1022)₅. Verification: 1×125 + 0×25 + 2×5 + 2×1 = 137.</w:t>
      </w:r>
    </w:p>
    <w:p>
      <w:pPr>
        <w:spacing w:before="40" w:after="40"/>
        <w:ind w:left="432"/>
      </w:pPr>
      <w:r>
        <w:rPr>
          <w:b/>
          <w:sz w:val="22"/>
        </w:rPr>
        <w:t xml:space="preserve">C. </w:t>
      </w:r>
      <w:r>
        <w:rPr>
          <w:sz w:val="22"/>
        </w:rPr>
        <w:t>137₁₀ = (2022)₅ because 137 = 2×125 + 2×25 + 2×5 + 2×1, giving all the same digits.</w:t>
      </w:r>
    </w:p>
    <w:p>
      <w:pPr>
        <w:spacing w:before="40" w:after="40"/>
        <w:ind w:left="432"/>
      </w:pPr>
      <w:r>
        <w:rPr>
          <w:b/>
          <w:sz w:val="22"/>
        </w:rPr>
        <w:t xml:space="preserve">D. </w:t>
      </w:r>
      <w:r>
        <w:rPr>
          <w:sz w:val="22"/>
        </w:rPr>
        <w:t>137₁₀ = (527)₅ when converted correctly, but verification shows 5×125 + 2×25 + 7×5 ≠ 137.</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repeated division algorithm works for any base: divide by the base, record the remainder, repeat with the quotient until it reaches zero. Reading remainders in reverse gives the digits from most significant to least significant. The same process converts decimal to binary, octal, or hexadecimal by changing the divisor. Verification by expanding the result confirms correctness.</w:t>
      </w:r>
    </w:p>
    <w:p>
      <w:r>
        <w:rPr>
          <w:b/>
          <w:color w:val="888888"/>
          <w:sz w:val="20"/>
        </w:rPr>
        <w:t xml:space="preserve">Source: </w:t>
      </w:r>
      <w:r>
        <w:rPr>
          <w:color w:val="888888"/>
          <w:sz w:val="20"/>
        </w:rPr>
        <w:t>Section 2.2, pp. 38–40</w:t>
      </w:r>
    </w:p>
    <w:p/>
    <w:p>
      <w:r>
        <w:rPr>
          <w:b/>
          <w:sz w:val="22"/>
        </w:rPr>
        <w:t>A company needs unique binary codes for 900 employees. Find the minimum number of bits required and the number of unused bit patterns.</w:t>
      </w:r>
    </w:p>
    <w:p>
      <w:pPr>
        <w:spacing w:before="40" w:after="40"/>
        <w:ind w:left="432"/>
      </w:pPr>
      <w:r>
        <w:rPr>
          <w:b/>
          <w:sz w:val="22"/>
        </w:rPr>
        <w:t xml:space="preserve">A. </w:t>
      </w:r>
      <w:r>
        <w:rPr>
          <w:sz w:val="22"/>
        </w:rPr>
        <w:t>2⁹ = 512 &lt; 900, so 9 bits are insufficient. 2¹⁰ = 1024 ≥ 900, so 10 bits are needed. With 10 bits, 1024 − 900 = 124 patterns remain unused.</w:t>
      </w:r>
    </w:p>
    <w:p>
      <w:pPr>
        <w:spacing w:before="40" w:after="40"/>
        <w:ind w:left="432"/>
      </w:pPr>
      <w:r>
        <w:rPr>
          <w:b/>
          <w:sz w:val="22"/>
        </w:rPr>
        <w:t xml:space="preserve">B. </w:t>
      </w:r>
      <w:r>
        <w:rPr>
          <w:sz w:val="22"/>
        </w:rPr>
        <w:t>2⁹ = 512 is sufficient because you can use negative binary codes to represent the additional 388 employees.</w:t>
      </w:r>
    </w:p>
    <w:p>
      <w:pPr>
        <w:spacing w:before="40" w:after="40"/>
        <w:ind w:left="432"/>
      </w:pPr>
      <w:r>
        <w:rPr>
          <w:b/>
          <w:sz w:val="22"/>
        </w:rPr>
        <w:t xml:space="preserve">C. </w:t>
      </w:r>
      <w:r>
        <w:rPr>
          <w:sz w:val="22"/>
        </w:rPr>
        <w:t>12 bits are needed because log₂(900) ≈ 9.81 and you must round up to the next even number for memory alignment.</w:t>
      </w:r>
    </w:p>
    <w:p>
      <w:pPr>
        <w:spacing w:before="40" w:after="40"/>
        <w:ind w:left="432"/>
      </w:pPr>
      <w:r>
        <w:rPr>
          <w:b/>
          <w:sz w:val="22"/>
        </w:rPr>
        <w:t xml:space="preserve">D. </w:t>
      </w:r>
      <w:r>
        <w:rPr>
          <w:sz w:val="22"/>
        </w:rPr>
        <w:t>9 bits provide 1024 patterns, which is adequate; unused patterns equal 1024 − 900 = 124, so the answer is 9 bits.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minimum number of bits n is the smallest integer satisfying 2ⁿ ≥ N, which is n = ⌈log₂ N⌉. For N=900: ⌈log₂ 900⌉ = ⌈9.81⌉ = 10. The unused patterns are 'wasted' bit combinations that don't correspond to any employee — this inefficiency is unavoidable when N is not a power of 2. This reasoning underlies the design of routing tables, character encodings, and ID systems.</w:t>
      </w:r>
    </w:p>
    <w:p>
      <w:r>
        <w:rPr>
          <w:b/>
          <w:color w:val="888888"/>
          <w:sz w:val="20"/>
        </w:rPr>
        <w:t xml:space="preserve">Source: </w:t>
      </w:r>
      <w:r>
        <w:rPr>
          <w:color w:val="888888"/>
          <w:sz w:val="20"/>
        </w:rPr>
        <w:t>Section 2.2, pp. 36–37</w:t>
      </w:r>
    </w:p>
    <w:p/>
    <w:p>
      <w:r>
        <w:br w:type="page"/>
      </w:r>
    </w:p>
    <w:p>
      <w:r>
        <w:rPr>
          <w:b/>
          <w:color w:val="1A1A2E"/>
          <w:sz w:val="28"/>
        </w:rPr>
        <w:t>Chapter 03: Data Storage</w:t>
      </w:r>
    </w:p>
    <w:p>
      <w:r>
        <w:rPr>
          <w:color w:val="BBBBBB"/>
          <w:sz w:val="16"/>
        </w:rPr>
        <w:t>────────────────────────────────────────────────────────────────────────</w:t>
      </w:r>
    </w:p>
    <w:p>
      <w:r>
        <w:rPr>
          <w:b/>
          <w:color w:val="228B22"/>
          <w:sz w:val="20"/>
        </w:rPr>
        <w:t>── EASY ──</w:t>
      </w:r>
    </w:p>
    <w:p>
      <w:r>
        <w:rPr>
          <w:b/>
          <w:sz w:val="22"/>
        </w:rPr>
        <w:t>Define bit, byte, and word. Why is the bit considered the smallest unit of data?</w:t>
      </w:r>
    </w:p>
    <w:p>
      <w:pPr>
        <w:spacing w:before="40" w:after="40"/>
        <w:ind w:left="432"/>
      </w:pPr>
      <w:r>
        <w:rPr>
          <w:b/>
          <w:sz w:val="22"/>
        </w:rPr>
        <w:t xml:space="preserve">A. </w:t>
      </w:r>
      <w:r>
        <w:rPr>
          <w:sz w:val="22"/>
        </w:rPr>
        <w:t>A bit is the smallest unit of data, representing a single binary digit (0 or 1). A byte is 8 bits and is the basic addressable unit of memory.</w:t>
      </w:r>
    </w:p>
    <w:p>
      <w:pPr>
        <w:spacing w:before="40" w:after="40"/>
        <w:ind w:left="432"/>
      </w:pPr>
      <w:r>
        <w:rPr>
          <w:b/>
          <w:sz w:val="22"/>
        </w:rPr>
        <w:t xml:space="preserve">B. </w:t>
      </w:r>
      <w:r>
        <w:rPr>
          <w:sz w:val="22"/>
        </w:rPr>
        <w:t>A nibble is the smallest unit of data, representing a half-byte.</w:t>
      </w:r>
    </w:p>
    <w:p>
      <w:pPr>
        <w:spacing w:before="40" w:after="40"/>
        <w:ind w:left="432"/>
      </w:pPr>
      <w:r>
        <w:rPr>
          <w:b/>
          <w:sz w:val="22"/>
        </w:rPr>
        <w:t xml:space="preserve">C. </w:t>
      </w:r>
      <w:r>
        <w:rPr>
          <w:sz w:val="22"/>
        </w:rPr>
        <w:t>Bits are the smallest unit because they use ternary logic (0, 1, 2).</w:t>
      </w:r>
    </w:p>
    <w:p>
      <w:pPr>
        <w:spacing w:before="40" w:after="40"/>
        <w:ind w:left="432"/>
      </w:pPr>
      <w:r>
        <w:rPr>
          <w:b/>
          <w:sz w:val="22"/>
        </w:rPr>
        <w:t xml:space="preserve">D. </w:t>
      </w:r>
      <w:r>
        <w:rPr>
          <w:sz w:val="22"/>
        </w:rPr>
        <w:t>A byte is the smallest addressable unit and therefore the smallest unit of data.</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All digital data — numbers, text, images, audio, video — is ultimately stored as sequences of bits. The byte emerged as a standard grouping because 8 bits can represent 256 distinct values, sufficient for encoding a character (ASCII uses 7 bits). Word size affects CPU performance: a 64-bit CPU can process 64 bits in one operation, making it faster for large numbers than a 32-bit CPU.</w:t>
      </w:r>
    </w:p>
    <w:p>
      <w:r>
        <w:rPr>
          <w:b/>
          <w:color w:val="888888"/>
          <w:sz w:val="20"/>
        </w:rPr>
        <w:t xml:space="preserve">Source: </w:t>
      </w:r>
      <w:r>
        <w:rPr>
          <w:color w:val="888888"/>
          <w:sz w:val="20"/>
        </w:rPr>
        <w:t>Section 3.1, pp. 60–61</w:t>
      </w:r>
    </w:p>
    <w:p/>
    <w:p>
      <w:r>
        <w:rPr>
          <w:b/>
          <w:sz w:val="22"/>
        </w:rPr>
        <w:t>How many bits does ASCII use, how many symbols can it represent, and how does Unicode extend this?</w:t>
      </w:r>
    </w:p>
    <w:p>
      <w:pPr>
        <w:spacing w:before="40" w:after="40"/>
        <w:ind w:left="432"/>
      </w:pPr>
      <w:r>
        <w:rPr>
          <w:b/>
          <w:sz w:val="22"/>
        </w:rPr>
        <w:t xml:space="preserve">A. </w:t>
      </w:r>
      <w:r>
        <w:rPr>
          <w:sz w:val="22"/>
        </w:rPr>
        <w:t>ASCII uses 8 bits per character, representing 256 symbols.</w:t>
      </w:r>
    </w:p>
    <w:p>
      <w:pPr>
        <w:spacing w:before="40" w:after="40"/>
        <w:ind w:left="432"/>
      </w:pPr>
      <w:r>
        <w:rPr>
          <w:b/>
          <w:sz w:val="22"/>
        </w:rPr>
        <w:t xml:space="preserve">B. </w:t>
      </w:r>
      <w:r>
        <w:rPr>
          <w:sz w:val="22"/>
        </w:rPr>
        <w:t>ASCII uses 7 bits per character, representing 2⁷ = 128 symbols (letters, digits, punctuation, control codes). Unicode extends this to 32 bits, supporting 2³² ≈ 4 billion symbols — enough for every character in every human language plus emoji and special symbols..</w:t>
      </w:r>
    </w:p>
    <w:p>
      <w:pPr>
        <w:spacing w:before="40" w:after="40"/>
        <w:ind w:left="432"/>
      </w:pPr>
      <w:r>
        <w:rPr>
          <w:b/>
          <w:sz w:val="22"/>
        </w:rPr>
        <w:t xml:space="preserve">C. </w:t>
      </w:r>
      <w:r>
        <w:rPr>
          <w:sz w:val="22"/>
        </w:rPr>
        <w:t>Unicode uses 16 bits per character and supports only European languages.</w:t>
      </w:r>
    </w:p>
    <w:p>
      <w:pPr>
        <w:spacing w:before="40" w:after="40"/>
        <w:ind w:left="432"/>
      </w:pPr>
      <w:r>
        <w:rPr>
          <w:b/>
          <w:sz w:val="22"/>
        </w:rPr>
        <w:t xml:space="preserve">D. </w:t>
      </w:r>
      <w:r>
        <w:rPr>
          <w:sz w:val="22"/>
        </w:rPr>
        <w:t>ASCII was designed to represent mathematical symbols and can handle any language.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ASCII was designed for English and covers only basic Latin characters. As computing became global, ASCII was insufficient for Chinese, Arabic, Hindi, and hundreds of other scripts. Unicode solves this with a universal character set; the UTF-8 encoding (a variable-length implementation) uses 1–4 bytes per character and is backward-compatible with ASCII. Today UTF-8 is the dominant encoding on the internet.</w:t>
      </w:r>
    </w:p>
    <w:p>
      <w:r>
        <w:rPr>
          <w:b/>
          <w:color w:val="888888"/>
          <w:sz w:val="20"/>
        </w:rPr>
        <w:t xml:space="preserve">Source: </w:t>
      </w:r>
      <w:r>
        <w:rPr>
          <w:color w:val="888888"/>
          <w:sz w:val="20"/>
        </w:rPr>
        <w:t>Section 3.3, pp. 80–81</w:t>
      </w:r>
    </w:p>
    <w:p/>
    <w:p>
      <w:r>
        <w:rPr>
          <w:b/>
          <w:sz w:val="22"/>
        </w:rPr>
        <w:t>Explain two's complement representation of negative integers and state the value range for 8-bit two's complement.</w:t>
      </w:r>
    </w:p>
    <w:p>
      <w:pPr>
        <w:spacing w:before="40" w:after="40"/>
        <w:ind w:left="432"/>
      </w:pPr>
      <w:r>
        <w:rPr>
          <w:b/>
          <w:sz w:val="22"/>
        </w:rPr>
        <w:t xml:space="preserve">A. </w:t>
      </w:r>
      <w:r>
        <w:rPr>
          <w:sz w:val="22"/>
        </w:rPr>
        <w:t>Sign-and-magnitude represents negative integers by setting the first bit to 1.</w:t>
      </w:r>
    </w:p>
    <w:p>
      <w:pPr>
        <w:spacing w:before="40" w:after="40"/>
        <w:ind w:left="432"/>
      </w:pPr>
      <w:r>
        <w:rPr>
          <w:b/>
          <w:sz w:val="22"/>
        </w:rPr>
        <w:t xml:space="preserve">B. </w:t>
      </w:r>
      <w:r>
        <w:rPr>
          <w:sz w:val="22"/>
        </w:rPr>
        <w:t>Two's complement uses a separate bit to store the sign of the number.</w:t>
      </w:r>
    </w:p>
    <w:p>
      <w:pPr>
        <w:spacing w:before="40" w:after="40"/>
        <w:ind w:left="432"/>
      </w:pPr>
      <w:r>
        <w:rPr>
          <w:b/>
          <w:sz w:val="22"/>
        </w:rPr>
        <w:t xml:space="preserve">C. </w:t>
      </w:r>
      <w:r>
        <w:rPr>
          <w:sz w:val="22"/>
        </w:rPr>
        <w:t>To store a negative integer in two's complement: invert all bits of the positive value (one's complement), then add 1. For an 8-bit two's complement integer, the range is −128 to +127 (−2^7 to 2^7−1)..</w:t>
      </w:r>
    </w:p>
    <w:p>
      <w:pPr>
        <w:spacing w:before="40" w:after="40"/>
        <w:ind w:left="432"/>
      </w:pPr>
      <w:r>
        <w:rPr>
          <w:b/>
          <w:sz w:val="22"/>
        </w:rPr>
        <w:t xml:space="preserve">D. </w:t>
      </w:r>
      <w:r>
        <w:rPr>
          <w:sz w:val="22"/>
        </w:rPr>
        <w:t>Eight-bit two's complement has a range of −256 to +255.</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Two's complement is the universal method for representing signed integers in hardware because addition and subtraction use the same circuit regardless of sign — no special case for negative numbers needed. The most significant bit acts as the sign bit (1 = negative). The asymmetric range (−128 to +127 for 8 bits) arises because zero is counted with the positives.</w:t>
      </w:r>
    </w:p>
    <w:p>
      <w:r>
        <w:rPr>
          <w:b/>
          <w:color w:val="888888"/>
          <w:sz w:val="20"/>
        </w:rPr>
        <w:t xml:space="preserve">Source: </w:t>
      </w:r>
      <w:r>
        <w:rPr>
          <w:color w:val="888888"/>
          <w:sz w:val="20"/>
        </w:rPr>
        <w:t>Section 3.2.1, pp. 64–67</w:t>
      </w:r>
    </w:p>
    <w:p/>
    <w:p>
      <w:r>
        <w:rPr>
          <w:b/>
          <w:color w:val="CC8800"/>
          <w:sz w:val="20"/>
        </w:rPr>
        <w:t>── MEDIUM ──</w:t>
      </w:r>
    </w:p>
    <w:p>
      <w:r>
        <w:rPr>
          <w:b/>
          <w:sz w:val="22"/>
        </w:rPr>
        <w:t>Store −25 in an 8-bit two's complement format. Show all steps.</w:t>
      </w:r>
    </w:p>
    <w:p>
      <w:pPr>
        <w:spacing w:before="40" w:after="40"/>
        <w:ind w:left="432"/>
      </w:pPr>
      <w:r>
        <w:rPr>
          <w:b/>
          <w:sz w:val="22"/>
        </w:rPr>
        <w:t xml:space="preserve">A. </w:t>
      </w:r>
      <w:r>
        <w:rPr>
          <w:sz w:val="22"/>
        </w:rPr>
        <w:t>00011001₂ + 1 = 00011010, which represents −25.</w:t>
      </w:r>
    </w:p>
    <w:p>
      <w:pPr>
        <w:spacing w:before="40" w:after="40"/>
        <w:ind w:left="432"/>
      </w:pPr>
      <w:r>
        <w:rPr>
          <w:b/>
          <w:sz w:val="22"/>
        </w:rPr>
        <w:t xml:space="preserve">B. </w:t>
      </w:r>
      <w:r>
        <w:rPr>
          <w:sz w:val="22"/>
        </w:rPr>
        <w:t>First, add 1 to +25, then flip all bits: 11100110.</w:t>
      </w:r>
    </w:p>
    <w:p>
      <w:pPr>
        <w:spacing w:before="40" w:after="40"/>
        <w:ind w:left="432"/>
      </w:pPr>
      <w:r>
        <w:rPr>
          <w:b/>
          <w:sz w:val="22"/>
        </w:rPr>
        <w:t xml:space="preserve">C. </w:t>
      </w:r>
      <w:r>
        <w:rPr>
          <w:sz w:val="22"/>
        </w:rPr>
        <w:t>−25 in binary is simply 10011001 (add a 1 prefix to 00011001).</w:t>
      </w:r>
    </w:p>
    <w:p>
      <w:pPr>
        <w:spacing w:before="40" w:after="40"/>
        <w:ind w:left="432"/>
      </w:pPr>
      <w:r>
        <w:rPr>
          <w:b/>
          <w:sz w:val="22"/>
        </w:rPr>
        <w:t xml:space="preserve">D. </w:t>
      </w:r>
      <w:r>
        <w:rPr>
          <w:sz w:val="22"/>
        </w:rPr>
        <w:t>+25 = 00011001₂. One's complement (flip all bits) = 11100110.</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Verification: 11100111 + 00011001 = 100000000, and ignoring the 9th bit overflow gives 00000000 = 0 ✓. The two's complement works because the value wraps around the 8-bit number circle. This method is used in all modern CPUs — the ALU performs subtraction by negating the second operand (two's complement) and adding.</w:t>
      </w:r>
    </w:p>
    <w:p>
      <w:r>
        <w:rPr>
          <w:b/>
          <w:color w:val="888888"/>
          <w:sz w:val="20"/>
        </w:rPr>
        <w:t xml:space="preserve">Source: </w:t>
      </w:r>
      <w:r>
        <w:rPr>
          <w:color w:val="888888"/>
          <w:sz w:val="20"/>
        </w:rPr>
        <w:t>Section 3.2.1, pp. 64–67</w:t>
      </w:r>
    </w:p>
    <w:p/>
    <w:p>
      <w:r>
        <w:rPr>
          <w:b/>
          <w:sz w:val="22"/>
        </w:rPr>
        <w:t>Compare raster (bitmap) and vector graphics in terms of storage method, scalability, and best use cases.</w:t>
      </w:r>
    </w:p>
    <w:p>
      <w:pPr>
        <w:spacing w:before="40" w:after="40"/>
        <w:ind w:left="432"/>
      </w:pPr>
      <w:r>
        <w:rPr>
          <w:b/>
          <w:sz w:val="22"/>
        </w:rPr>
        <w:t xml:space="preserve">A. </w:t>
      </w:r>
      <w:r>
        <w:rPr>
          <w:sz w:val="22"/>
        </w:rPr>
        <w:t>Raster (bitmap) graphics store an image as a grid of pixels, each with a color value. They are resolution-dependent — enlarging them causes pixelation.</w:t>
      </w:r>
    </w:p>
    <w:p>
      <w:pPr>
        <w:spacing w:before="40" w:after="40"/>
        <w:ind w:left="432"/>
      </w:pPr>
      <w:r>
        <w:rPr>
          <w:b/>
          <w:sz w:val="22"/>
        </w:rPr>
        <w:t xml:space="preserve">B. </w:t>
      </w:r>
      <w:r>
        <w:rPr>
          <w:sz w:val="22"/>
        </w:rPr>
        <w:t>Raster graphics use formulas and are infinitely scalable without quality loss.</w:t>
      </w:r>
    </w:p>
    <w:p>
      <w:pPr>
        <w:spacing w:before="40" w:after="40"/>
        <w:ind w:left="432"/>
      </w:pPr>
      <w:r>
        <w:rPr>
          <w:b/>
          <w:sz w:val="22"/>
        </w:rPr>
        <w:t xml:space="preserve">C. </w:t>
      </w:r>
      <w:r>
        <w:rPr>
          <w:sz w:val="22"/>
        </w:rPr>
        <w:t>Vector graphics store pixels and are best for photographs.</w:t>
      </w:r>
    </w:p>
    <w:p>
      <w:pPr>
        <w:spacing w:before="40" w:after="40"/>
        <w:ind w:left="432"/>
      </w:pPr>
      <w:r>
        <w:rPr>
          <w:b/>
          <w:sz w:val="22"/>
        </w:rPr>
        <w:t xml:space="preserve">D. </w:t>
      </w:r>
      <w:r>
        <w:rPr>
          <w:sz w:val="22"/>
        </w:rPr>
        <w:t>Both raster and vector use the same storage method but different rendering engines.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A raster image at 100×100 pixels has exactly 10,000 pixels — zoom in and you see the grid. A vector image of a circle stores the center, radius, and color — it can be rendered at any size with perfect sharpness. JPG and PNG are raster formats; SVG and PDF are vector formats. The choice depends on the content: photos suit raster, diagrams suit vector.</w:t>
      </w:r>
    </w:p>
    <w:p>
      <w:r>
        <w:rPr>
          <w:b/>
          <w:color w:val="888888"/>
          <w:sz w:val="20"/>
        </w:rPr>
        <w:t xml:space="preserve">Source: </w:t>
      </w:r>
      <w:r>
        <w:rPr>
          <w:color w:val="888888"/>
          <w:sz w:val="20"/>
        </w:rPr>
        <w:t>Section 3.5.1–3.5.2, pp. 83–85</w:t>
      </w:r>
    </w:p>
    <w:p/>
    <w:p>
      <w:r>
        <w:rPr>
          <w:b/>
          <w:sz w:val="22"/>
        </w:rPr>
        <w:t>An audio signal is sampled at 40,000 samples/sec with 16 bits/sample. Calculate the bit rate and the compression ratio if MP3 stores it at 128 kbps.</w:t>
      </w:r>
    </w:p>
    <w:p>
      <w:pPr>
        <w:spacing w:before="40" w:after="40"/>
        <w:ind w:left="432"/>
      </w:pPr>
      <w:r>
        <w:rPr>
          <w:b/>
          <w:sz w:val="22"/>
        </w:rPr>
        <w:t xml:space="preserve">A. </w:t>
      </w:r>
      <w:r>
        <w:rPr>
          <w:sz w:val="22"/>
        </w:rPr>
        <w:t>Bit rate = 40,000 ÷ 16 = 2,500 bps, compression ratio is 2:1.</w:t>
      </w:r>
    </w:p>
    <w:p>
      <w:pPr>
        <w:spacing w:before="40" w:after="40"/>
        <w:ind w:left="432"/>
      </w:pPr>
      <w:r>
        <w:rPr>
          <w:b/>
          <w:sz w:val="22"/>
        </w:rPr>
        <w:t xml:space="preserve">B. </w:t>
      </w:r>
      <w:r>
        <w:rPr>
          <w:sz w:val="22"/>
        </w:rPr>
        <w:t>Bit rate R = samples/sec × bits/sample = 40,000 × 16 = 640,000 bps = 640 kbps. At MP3's 128 kbps, the compression ratio is 640 ÷ 128 = 5:1.</w:t>
      </w:r>
    </w:p>
    <w:p>
      <w:pPr>
        <w:spacing w:before="40" w:after="40"/>
        <w:ind w:left="432"/>
      </w:pPr>
      <w:r>
        <w:rPr>
          <w:b/>
          <w:sz w:val="22"/>
        </w:rPr>
        <w:t xml:space="preserve">C. </w:t>
      </w:r>
      <w:r>
        <w:rPr>
          <w:sz w:val="22"/>
        </w:rPr>
        <w:t>MP3 achieves compression by removing all high-frequency sounds above 16 kHz.</w:t>
      </w:r>
    </w:p>
    <w:p>
      <w:pPr>
        <w:spacing w:before="40" w:after="40"/>
        <w:ind w:left="432"/>
      </w:pPr>
      <w:r>
        <w:rPr>
          <w:b/>
          <w:sz w:val="22"/>
        </w:rPr>
        <w:t xml:space="preserve">D. </w:t>
      </w:r>
      <w:r>
        <w:rPr>
          <w:sz w:val="22"/>
        </w:rPr>
        <w:t>Compression ratio = 16 bits × 40,000 samples = 512 kbps.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Nyquist theorem requires sampling at twice the highest frequency — for human hearing (up to ~20 kHz), 40,000 samples/sec is sufficient. MP3 exploits psychoacoustics: sounds masked by louder nearby frequencies, sounds outside the audible range, and temporal masking are removed. The result sounds nearly identical to the original at reasonable bitrates but is 5–10× smaller.</w:t>
      </w:r>
    </w:p>
    <w:p>
      <w:r>
        <w:rPr>
          <w:b/>
          <w:color w:val="888888"/>
          <w:sz w:val="20"/>
        </w:rPr>
        <w:t xml:space="preserve">Source: </w:t>
      </w:r>
      <w:r>
        <w:rPr>
          <w:color w:val="888888"/>
          <w:sz w:val="20"/>
        </w:rPr>
        <w:t>Section 3.4.1, pp. 81–83</w:t>
      </w:r>
    </w:p>
    <w:p/>
    <w:p>
      <w:r>
        <w:rPr>
          <w:b/>
          <w:color w:val="CC3333"/>
          <w:sz w:val="20"/>
        </w:rPr>
        <w:t>── HARD ──</w:t>
      </w:r>
    </w:p>
    <w:p>
      <w:r>
        <w:rPr>
          <w:b/>
          <w:sz w:val="22"/>
        </w:rPr>
        <w:t>Sign-and-magnitude has two representations of zero; two's complement has one. Evaluate the practical hardware implications of each.</w:t>
      </w:r>
    </w:p>
    <w:p>
      <w:pPr>
        <w:spacing w:before="40" w:after="40"/>
        <w:ind w:left="432"/>
      </w:pPr>
      <w:r>
        <w:rPr>
          <w:b/>
          <w:sz w:val="22"/>
        </w:rPr>
        <w:t xml:space="preserve">A. </w:t>
      </w:r>
      <w:r>
        <w:rPr>
          <w:sz w:val="22"/>
        </w:rPr>
        <w:t>Sign-and-magnitude is preferred because it has simpler hardware logic.</w:t>
      </w:r>
    </w:p>
    <w:p>
      <w:pPr>
        <w:spacing w:before="40" w:after="40"/>
        <w:ind w:left="432"/>
      </w:pPr>
      <w:r>
        <w:rPr>
          <w:b/>
          <w:sz w:val="22"/>
        </w:rPr>
        <w:t xml:space="preserve">B. </w:t>
      </w:r>
      <w:r>
        <w:rPr>
          <w:sz w:val="22"/>
        </w:rPr>
        <w:t>Two's complement requires special handling for every arithmetic operation.</w:t>
      </w:r>
    </w:p>
    <w:p>
      <w:pPr>
        <w:spacing w:before="40" w:after="40"/>
        <w:ind w:left="432"/>
      </w:pPr>
      <w:r>
        <w:rPr>
          <w:b/>
          <w:sz w:val="22"/>
        </w:rPr>
        <w:t xml:space="preserve">C. </w:t>
      </w:r>
      <w:r>
        <w:rPr>
          <w:sz w:val="22"/>
        </w:rPr>
        <w:t>Sign-and-magnitude has two zeros (+0 = 00000000, −0 = 10000000) requiring special-case hardware to handle equality and arithmetic. Two's complement has exactly one zero (00000000), and standard addition works correctly for both positive and negative numbers without any special cases..</w:t>
      </w:r>
    </w:p>
    <w:p>
      <w:pPr>
        <w:spacing w:before="40" w:after="40"/>
        <w:ind w:left="432"/>
      </w:pPr>
      <w:r>
        <w:rPr>
          <w:b/>
          <w:sz w:val="22"/>
        </w:rPr>
        <w:t xml:space="preserve">D. </w:t>
      </w:r>
      <w:r>
        <w:rPr>
          <w:sz w:val="22"/>
        </w:rPr>
        <w:t>The main advantage of sign-and-magnitude is that it has only one zero representation.</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Hardware simplicity directly translates to speed and cost. A sign-and-magnitude adder needs to check the sign bits and choose between add/subtract operations. A two's complement adder just adds — the carry automatically handles sign. The 'bonus' negative value (−128 in 8 bits) arises naturally from the wrapping arithmetic. The only special case remaining is overflow detection.</w:t>
      </w:r>
    </w:p>
    <w:p>
      <w:r>
        <w:rPr>
          <w:b/>
          <w:color w:val="888888"/>
          <w:sz w:val="20"/>
        </w:rPr>
        <w:t xml:space="preserve">Source: </w:t>
      </w:r>
      <w:r>
        <w:rPr>
          <w:color w:val="888888"/>
          <w:sz w:val="20"/>
        </w:rPr>
        <w:t>Section 3.2.1, pp. 62–67</w:t>
      </w:r>
    </w:p>
    <w:p/>
    <w:p>
      <w:r>
        <w:rPr>
          <w:b/>
          <w:sz w:val="22"/>
        </w:rPr>
        <w:t>MP3 achieves ~5.5:1 compression on 44,100 samples/sec × 16-bit audio. Explain the perceptual technique used and the quality tradeoff.</w:t>
      </w:r>
    </w:p>
    <w:p>
      <w:pPr>
        <w:spacing w:before="40" w:after="40"/>
        <w:ind w:left="432"/>
      </w:pPr>
      <w:r>
        <w:rPr>
          <w:b/>
          <w:sz w:val="22"/>
        </w:rPr>
        <w:t xml:space="preserve">A. </w:t>
      </w:r>
      <w:r>
        <w:rPr>
          <w:sz w:val="22"/>
        </w:rPr>
        <w:t>MP3 uses lossless compression by discarding redundant frequencies.</w:t>
      </w:r>
    </w:p>
    <w:p>
      <w:pPr>
        <w:spacing w:before="40" w:after="40"/>
        <w:ind w:left="432"/>
      </w:pPr>
      <w:r>
        <w:rPr>
          <w:b/>
          <w:sz w:val="22"/>
        </w:rPr>
        <w:t xml:space="preserve">B. </w:t>
      </w:r>
      <w:r>
        <w:rPr>
          <w:sz w:val="22"/>
        </w:rPr>
        <w:t>Auditory masking removes all frequencies below 1 kHz from the audio.</w:t>
      </w:r>
    </w:p>
    <w:p>
      <w:pPr>
        <w:spacing w:before="40" w:after="40"/>
        <w:ind w:left="432"/>
      </w:pPr>
      <w:r>
        <w:rPr>
          <w:b/>
          <w:sz w:val="22"/>
        </w:rPr>
        <w:t xml:space="preserve">C. </w:t>
      </w:r>
      <w:r>
        <w:rPr>
          <w:sz w:val="22"/>
        </w:rPr>
        <w:t>MP3 compression can be fully reversed to recover the original PCM audio.</w:t>
      </w:r>
    </w:p>
    <w:p>
      <w:pPr>
        <w:spacing w:before="40" w:after="40"/>
        <w:ind w:left="432"/>
      </w:pPr>
      <w:r>
        <w:rPr>
          <w:b/>
          <w:sz w:val="22"/>
        </w:rPr>
        <w:t xml:space="preserve">D. </w:t>
      </w:r>
      <w:r>
        <w:rPr>
          <w:sz w:val="22"/>
        </w:rPr>
        <w:t>Raw MP3 bit rate = 44,100 × 16 = 705,600 bps. At 128 kbps, compression ratio ≈ 5.5:1.</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The perceptual coding model in MP3 analyzes each audio frame's frequency spectrum and discards components below the masking threshold. At 128 kbps most listeners cannot distinguish MP3 from the original; at 64 kbps, artifacts become noticeable (metallic reverb on cymbals, pre-echo). This illustrates that 'lossless' vs 'lossy' is a fundamental design choice with quality vs. size tradeoffs.</w:t>
      </w:r>
    </w:p>
    <w:p>
      <w:r>
        <w:rPr>
          <w:b/>
          <w:color w:val="888888"/>
          <w:sz w:val="20"/>
        </w:rPr>
        <w:t xml:space="preserve">Source: </w:t>
      </w:r>
      <w:r>
        <w:rPr>
          <w:color w:val="888888"/>
          <w:sz w:val="20"/>
        </w:rPr>
        <w:t>Section 3.4.2, pp. 82–83</w:t>
      </w:r>
    </w:p>
    <w:p/>
    <w:p>
      <w:r>
        <w:rPr>
          <w:b/>
          <w:sz w:val="22"/>
        </w:rPr>
        <w:t>A 1920×1080 True-Color (24 bits/pixel) image is captured at 30 fps. Calculate the uncompressed storage per frame and per second.</w:t>
      </w:r>
    </w:p>
    <w:p>
      <w:pPr>
        <w:spacing w:before="40" w:after="40"/>
        <w:ind w:left="432"/>
      </w:pPr>
      <w:r>
        <w:rPr>
          <w:b/>
          <w:sz w:val="22"/>
        </w:rPr>
        <w:t xml:space="preserve">A. </w:t>
      </w:r>
      <w:r>
        <w:rPr>
          <w:sz w:val="22"/>
        </w:rPr>
        <w:t>Uncompressed size: 1920 × 1080 × 24 bits = 49,766,400 bits = 6,220,800 bytes ≈ 5.93 MB per frame. At 30 fps: 5.93 × 30 ≈ 177.9 MB/second of uncompressed video..</w:t>
      </w:r>
    </w:p>
    <w:p>
      <w:pPr>
        <w:spacing w:before="40" w:after="40"/>
        <w:ind w:left="432"/>
      </w:pPr>
      <w:r>
        <w:rPr>
          <w:b/>
          <w:sz w:val="22"/>
        </w:rPr>
        <w:t xml:space="preserve">B. </w:t>
      </w:r>
      <w:r>
        <w:rPr>
          <w:sz w:val="22"/>
        </w:rPr>
        <w:t>1920 × 1080 × 24 = 49.7 MB per frame at 24 fps.</w:t>
      </w:r>
    </w:p>
    <w:p>
      <w:pPr>
        <w:spacing w:before="40" w:after="40"/>
        <w:ind w:left="432"/>
      </w:pPr>
      <w:r>
        <w:rPr>
          <w:b/>
          <w:sz w:val="22"/>
        </w:rPr>
        <w:t xml:space="preserve">C. </w:t>
      </w:r>
      <w:r>
        <w:rPr>
          <w:sz w:val="22"/>
        </w:rPr>
        <w:t>Uncompressed storage is 1920 + 1080 + 24 × 30 = 2,034 bytes/second.</w:t>
      </w:r>
    </w:p>
    <w:p>
      <w:pPr>
        <w:spacing w:before="40" w:after="40"/>
        <w:ind w:left="432"/>
      </w:pPr>
      <w:r>
        <w:rPr>
          <w:b/>
          <w:sz w:val="22"/>
        </w:rPr>
        <w:t xml:space="preserve">D. </w:t>
      </w:r>
      <w:r>
        <w:rPr>
          <w:sz w:val="22"/>
        </w:rPr>
        <w:t>30 fps × 24 bits = 720 bits/second of uncompressed video data.</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These numbers explain why video compression is essential — uncompressed 1080p video at 30 fps would require nearly 178 MB/s of storage bandwidth, or over 600 GB per hour. H.264 video compression achieves 50:1 to 200:1 ratios for typical content by exploiting both spatial redundancy (JPEG-style within a frame) and temporal redundancy (most pixels don't change between frames).</w:t>
      </w:r>
    </w:p>
    <w:p>
      <w:r>
        <w:rPr>
          <w:b/>
          <w:color w:val="888888"/>
          <w:sz w:val="20"/>
        </w:rPr>
        <w:t xml:space="preserve">Source: </w:t>
      </w:r>
      <w:r>
        <w:rPr>
          <w:color w:val="888888"/>
          <w:sz w:val="20"/>
        </w:rPr>
        <w:t>Section 3.5.1, pp. 83–85</w:t>
      </w:r>
    </w:p>
    <w:p/>
    <w:p>
      <w:r>
        <w:rPr>
          <w:b/>
          <w:sz w:val="22"/>
        </w:rPr>
        <w:t>Construct the 32-bit IEEE 754 single-precision representation of −6.75. Show all conversion steps.</w:t>
      </w:r>
    </w:p>
    <w:p>
      <w:pPr>
        <w:spacing w:before="40" w:after="40"/>
        <w:ind w:left="432"/>
      </w:pPr>
      <w:r>
        <w:rPr>
          <w:b/>
          <w:sz w:val="22"/>
        </w:rPr>
        <w:t xml:space="preserve">A. </w:t>
      </w:r>
      <w:r>
        <w:rPr>
          <w:sz w:val="22"/>
        </w:rPr>
        <w:t>Sign bit = 0 (positive). Exponent = 2 - 127 = -125. Result: 0 01111110 10110000000000000000000.</w:t>
      </w:r>
    </w:p>
    <w:p>
      <w:pPr>
        <w:spacing w:before="40" w:after="40"/>
        <w:ind w:left="432"/>
      </w:pPr>
      <w:r>
        <w:rPr>
          <w:b/>
          <w:sz w:val="22"/>
        </w:rPr>
        <w:t xml:space="preserve">B. </w:t>
      </w:r>
      <w:r>
        <w:rPr>
          <w:sz w:val="22"/>
        </w:rPr>
        <w:t>−6.75: sign bit = 1 (negative). |−6.75| = 6.75 = 110.11₂ = 1.1011 × 2².</w:t>
      </w:r>
    </w:p>
    <w:p>
      <w:pPr>
        <w:spacing w:before="40" w:after="40"/>
        <w:ind w:left="432"/>
      </w:pPr>
      <w:r>
        <w:rPr>
          <w:b/>
          <w:sz w:val="22"/>
        </w:rPr>
        <w:t xml:space="preserve">C. </w:t>
      </w:r>
      <w:r>
        <w:rPr>
          <w:sz w:val="22"/>
        </w:rPr>
        <w:t>The bias is 128, not 127. Exponent should be 3 + 128 = 131.</w:t>
      </w:r>
    </w:p>
    <w:p>
      <w:pPr>
        <w:spacing w:before="40" w:after="40"/>
        <w:ind w:left="432"/>
      </w:pPr>
      <w:r>
        <w:rPr>
          <w:b/>
          <w:sz w:val="22"/>
        </w:rPr>
        <w:t xml:space="preserve">D. </w:t>
      </w:r>
      <w:r>
        <w:rPr>
          <w:sz w:val="22"/>
        </w:rPr>
        <w:t>The mantissa is 1011 (only 4 bits), padded with zeros to fill the remaining 19 bits.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IEEE 754 single precision uses 1 sign bit, 8 exponent bits (biased by 127), and 23 mantissa bits (the leading 1 is implicit). The bias of 127 allows representing both positive and negative exponents without a sign bit in the exponent field. This format can represent values from ~1.2×10⁻³⁸ to ~3.4×10³⁸.</w:t>
      </w:r>
    </w:p>
    <w:p>
      <w:r>
        <w:rPr>
          <w:b/>
          <w:color w:val="888888"/>
          <w:sz w:val="20"/>
        </w:rPr>
        <w:t xml:space="preserve">Source: </w:t>
      </w:r>
      <w:r>
        <w:rPr>
          <w:color w:val="888888"/>
          <w:sz w:val="20"/>
        </w:rPr>
        <w:t>Section 3.2.3, pp. 72–79</w:t>
      </w:r>
    </w:p>
    <w:p/>
    <w:p>
      <w:r>
        <w:br w:type="page"/>
      </w:r>
    </w:p>
    <w:p>
      <w:r>
        <w:rPr>
          <w:b/>
          <w:color w:val="1A1A2E"/>
          <w:sz w:val="28"/>
        </w:rPr>
        <w:t>Chapter 04: Operations on Data</w:t>
      </w:r>
    </w:p>
    <w:p>
      <w:r>
        <w:rPr>
          <w:color w:val="BBBBBB"/>
          <w:sz w:val="16"/>
        </w:rPr>
        <w:t>────────────────────────────────────────────────────────────────────────</w:t>
      </w:r>
    </w:p>
    <w:p>
      <w:r>
        <w:rPr>
          <w:b/>
          <w:color w:val="228B22"/>
          <w:sz w:val="20"/>
        </w:rPr>
        <w:t>── EASY ──</w:t>
      </w:r>
    </w:p>
    <w:p>
      <w:r>
        <w:rPr>
          <w:b/>
          <w:sz w:val="22"/>
        </w:rPr>
        <w:t>List the four basic logic operations (NOT, AND, OR, XOR). Which is unary and which are binary?</w:t>
      </w:r>
    </w:p>
    <w:p>
      <w:pPr>
        <w:spacing w:before="40" w:after="40"/>
        <w:ind w:left="432"/>
      </w:pPr>
      <w:r>
        <w:rPr>
          <w:b/>
          <w:sz w:val="22"/>
        </w:rPr>
        <w:t xml:space="preserve">A. </w:t>
      </w:r>
      <w:r>
        <w:rPr>
          <w:sz w:val="22"/>
        </w:rPr>
        <w:t>NOT is unary (takes one input, flips it). AND is binary (output is 1 only if BOTH inputs are 1). OR is binary (output is 1 if AT LEAST ONE input is 1). XOR is binary (output is 1 if EXACTLY ONE input is 1).</w:t>
      </w:r>
    </w:p>
    <w:p>
      <w:pPr>
        <w:spacing w:before="40" w:after="40"/>
        <w:ind w:left="432"/>
      </w:pPr>
      <w:r>
        <w:rPr>
          <w:b/>
          <w:sz w:val="22"/>
        </w:rPr>
        <w:t xml:space="preserve">B. </w:t>
      </w:r>
      <w:r>
        <w:rPr>
          <w:sz w:val="22"/>
        </w:rPr>
        <w:t>NOT is binary, AND is unary, OR is binary, XOR is unary.</w:t>
      </w:r>
    </w:p>
    <w:p>
      <w:pPr>
        <w:spacing w:before="40" w:after="40"/>
        <w:ind w:left="432"/>
      </w:pPr>
      <w:r>
        <w:rPr>
          <w:b/>
          <w:sz w:val="22"/>
        </w:rPr>
        <w:t xml:space="preserve">C. </w:t>
      </w:r>
      <w:r>
        <w:rPr>
          <w:sz w:val="22"/>
        </w:rPr>
        <w:t>All four operations (NOT, AND, OR, XOR) are unary operators that take a single input bit.</w:t>
      </w:r>
    </w:p>
    <w:p>
      <w:pPr>
        <w:spacing w:before="40" w:after="40"/>
        <w:ind w:left="432"/>
      </w:pPr>
      <w:r>
        <w:rPr>
          <w:b/>
          <w:sz w:val="22"/>
        </w:rPr>
        <w:t xml:space="preserve">D. </w:t>
      </w:r>
      <w:r>
        <w:rPr>
          <w:sz w:val="22"/>
        </w:rPr>
        <w:t>NOT is unary, AND is unary, OR is binary, XOR is binary.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NOT is the only unary operator because it acts on a single bit or bit pattern. AND, OR, and XOR are binary operators taking two operands. These four operations are the foundation of all digital logic.</w:t>
      </w:r>
    </w:p>
    <w:p>
      <w:r>
        <w:rPr>
          <w:b/>
          <w:color w:val="888888"/>
          <w:sz w:val="20"/>
        </w:rPr>
        <w:t xml:space="preserve">Source: </w:t>
      </w:r>
      <w:r>
        <w:rPr>
          <w:color w:val="888888"/>
          <w:sz w:val="20"/>
        </w:rPr>
        <w:t>Section 4.1, pp. 94–98</w:t>
      </w:r>
    </w:p>
    <w:p/>
    <w:p>
      <w:r>
        <w:rPr>
          <w:b/>
          <w:sz w:val="22"/>
        </w:rPr>
        <w:t>Distinguish between a logical shift and an arithmetic shift. When must arithmetic shift be used?</w:t>
      </w:r>
    </w:p>
    <w:p>
      <w:pPr>
        <w:spacing w:before="40" w:after="40"/>
        <w:ind w:left="432"/>
      </w:pPr>
      <w:r>
        <w:rPr>
          <w:b/>
          <w:sz w:val="22"/>
        </w:rPr>
        <w:t xml:space="preserve">A. </w:t>
      </w:r>
      <w:r>
        <w:rPr>
          <w:sz w:val="22"/>
        </w:rPr>
        <w:t>Logical shift preserves the sign bit while arithmetic shift fills with 0s. Arithmetic shift is used for unsigned numbers.</w:t>
      </w:r>
    </w:p>
    <w:p>
      <w:pPr>
        <w:spacing w:before="40" w:after="40"/>
        <w:ind w:left="432"/>
      </w:pPr>
      <w:r>
        <w:rPr>
          <w:b/>
          <w:sz w:val="22"/>
        </w:rPr>
        <w:t xml:space="preserve">B. </w:t>
      </w:r>
      <w:r>
        <w:rPr>
          <w:sz w:val="22"/>
        </w:rPr>
        <w:t>Logical shift fills vacated positions with 0s. Arithmetic right shift preserves the sign bit (MSB). Arithmetic shift must be used for signed numbers to prevent negative values from becoming positive.</w:t>
      </w:r>
    </w:p>
    <w:p>
      <w:pPr>
        <w:spacing w:before="40" w:after="40"/>
        <w:ind w:left="432"/>
      </w:pPr>
      <w:r>
        <w:rPr>
          <w:b/>
          <w:sz w:val="22"/>
        </w:rPr>
        <w:t xml:space="preserve">C. </w:t>
      </w:r>
      <w:r>
        <w:rPr>
          <w:sz w:val="22"/>
        </w:rPr>
        <w:t>Both logical and arithmetic shifts are identical; the difference is only in processor architecture design.</w:t>
      </w:r>
    </w:p>
    <w:p>
      <w:pPr>
        <w:spacing w:before="40" w:after="40"/>
        <w:ind w:left="432"/>
      </w:pPr>
      <w:r>
        <w:rPr>
          <w:b/>
          <w:sz w:val="22"/>
        </w:rPr>
        <w:t xml:space="preserve">D. </w:t>
      </w:r>
      <w:r>
        <w:rPr>
          <w:sz w:val="22"/>
        </w:rPr>
        <w:t>Arithmetic shift is only used during multiplication operations, while logical shift is used for division.</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Right-shifting a number by 1 divides it by 2 — but only if the sign is preserved for negative numbers. A logical right shift of a negative number would incorrectly make it positive.</w:t>
      </w:r>
    </w:p>
    <w:p>
      <w:r>
        <w:rPr>
          <w:b/>
          <w:color w:val="888888"/>
          <w:sz w:val="20"/>
        </w:rPr>
        <w:t xml:space="preserve">Source: </w:t>
      </w:r>
      <w:r>
        <w:rPr>
          <w:color w:val="888888"/>
          <w:sz w:val="20"/>
        </w:rPr>
        <w:t>Section 4.2, pp. 99–101</w:t>
      </w:r>
    </w:p>
    <w:p/>
    <w:p>
      <w:r>
        <w:rPr>
          <w:b/>
          <w:sz w:val="22"/>
        </w:rPr>
        <w:t>Explain how an AND mask with 00000111 clears the five leftmost bits of an 8-bit pattern.</w:t>
      </w:r>
    </w:p>
    <w:p>
      <w:pPr>
        <w:spacing w:before="40" w:after="40"/>
        <w:ind w:left="432"/>
      </w:pPr>
      <w:r>
        <w:rPr>
          <w:b/>
          <w:sz w:val="22"/>
        </w:rPr>
        <w:t xml:space="preserve">A. </w:t>
      </w:r>
      <w:r>
        <w:rPr>
          <w:sz w:val="22"/>
        </w:rPr>
        <w:t>The AND mask uses 1s in the positions to clear. 00000111 sets the five leftmost bits to zero through inversion.</w:t>
      </w:r>
    </w:p>
    <w:p>
      <w:pPr>
        <w:spacing w:before="40" w:after="40"/>
        <w:ind w:left="432"/>
      </w:pPr>
      <w:r>
        <w:rPr>
          <w:b/>
          <w:sz w:val="22"/>
        </w:rPr>
        <w:t xml:space="preserve">B. </w:t>
      </w:r>
      <w:r>
        <w:rPr>
          <w:sz w:val="22"/>
        </w:rPr>
        <w:t>AND masks only work with even byte values and cannot reliably clear odd-positioned bits.</w:t>
      </w:r>
    </w:p>
    <w:p>
      <w:pPr>
        <w:spacing w:before="40" w:after="40"/>
        <w:ind w:left="432"/>
      </w:pPr>
      <w:r>
        <w:rPr>
          <w:b/>
          <w:sz w:val="22"/>
        </w:rPr>
        <w:t xml:space="preserve">C. </w:t>
      </w:r>
      <w:r>
        <w:rPr>
          <w:sz w:val="22"/>
        </w:rPr>
        <w:t>The mask has 1s in the positions to preserve and 0s in positions to clear. ANDing with 00000111 clears the five leftmost bits, leaving only the 3 rightmost bits.</w:t>
      </w:r>
    </w:p>
    <w:p>
      <w:pPr>
        <w:spacing w:before="40" w:after="40"/>
        <w:ind w:left="432"/>
      </w:pPr>
      <w:r>
        <w:rPr>
          <w:b/>
          <w:sz w:val="22"/>
        </w:rPr>
        <w:t xml:space="preserve">D. </w:t>
      </w:r>
      <w:r>
        <w:rPr>
          <w:sz w:val="22"/>
        </w:rPr>
        <w:t>The mask 00000111 uses the OR operation internally, not AND, to clear leftmost bits efficiently.</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ANDing any bit with 0 gives 0 (clears it); ANDing any bit with 1 preserves it. Bit masking with AND is used in low-level programming to extract or clear specific fields within a byte or word.</w:t>
      </w:r>
    </w:p>
    <w:p>
      <w:r>
        <w:rPr>
          <w:b/>
          <w:color w:val="888888"/>
          <w:sz w:val="20"/>
        </w:rPr>
        <w:t xml:space="preserve">Source: </w:t>
      </w:r>
      <w:r>
        <w:rPr>
          <w:color w:val="888888"/>
          <w:sz w:val="20"/>
        </w:rPr>
        <w:t>Section 4.1.2, pp. 96–97</w:t>
      </w:r>
    </w:p>
    <w:p/>
    <w:p>
      <w:r>
        <w:rPr>
          <w:b/>
          <w:color w:val="CC8800"/>
          <w:sz w:val="20"/>
        </w:rPr>
        <w:t>── MEDIUM ──</w:t>
      </w:r>
    </w:p>
    <w:p>
      <w:r>
        <w:rPr>
          <w:b/>
          <w:sz w:val="22"/>
        </w:rPr>
        <w:t>Perform XOR and OR on 10011001 and 00101110. Compare the results and explain where they differ.</w:t>
      </w:r>
    </w:p>
    <w:p>
      <w:pPr>
        <w:spacing w:before="40" w:after="40"/>
        <w:ind w:left="432"/>
      </w:pPr>
      <w:r>
        <w:rPr>
          <w:b/>
          <w:sz w:val="22"/>
        </w:rPr>
        <w:t xml:space="preserve">A. </w:t>
      </w:r>
      <w:r>
        <w:rPr>
          <w:sz w:val="22"/>
        </w:rPr>
        <w:t>10011001 XOR 00101110 = 10111111 and OR = 10110111, the reverse of the correct result. XOR and OR are interchangeable operations.</w:t>
      </w:r>
    </w:p>
    <w:p>
      <w:pPr>
        <w:spacing w:before="40" w:after="40"/>
        <w:ind w:left="432"/>
      </w:pPr>
      <w:r>
        <w:rPr>
          <w:b/>
          <w:sz w:val="22"/>
        </w:rPr>
        <w:t xml:space="preserve">B. </w:t>
      </w:r>
      <w:r>
        <w:rPr>
          <w:sz w:val="22"/>
        </w:rPr>
        <w:t>Both XOR and OR produce identical results. The operations differ only in how processor cycles are counted, not in their bitwise output.</w:t>
      </w:r>
    </w:p>
    <w:p>
      <w:pPr>
        <w:spacing w:before="40" w:after="40"/>
        <w:ind w:left="432"/>
      </w:pPr>
      <w:r>
        <w:rPr>
          <w:b/>
          <w:sz w:val="22"/>
        </w:rPr>
        <w:t xml:space="preserve">C. </w:t>
      </w:r>
      <w:r>
        <w:rPr>
          <w:sz w:val="22"/>
        </w:rPr>
        <w:t>XOR produces 10011001 and OR produces 10101110; they differ at the second and fourth bit positions.</w:t>
      </w:r>
    </w:p>
    <w:p>
      <w:pPr>
        <w:spacing w:before="40" w:after="40"/>
        <w:ind w:left="432"/>
      </w:pPr>
      <w:r>
        <w:rPr>
          <w:b/>
          <w:sz w:val="22"/>
        </w:rPr>
        <w:t xml:space="preserve">D. </w:t>
      </w:r>
      <w:r>
        <w:rPr>
          <w:sz w:val="22"/>
        </w:rPr>
        <w:t>10011001 XOR 00101110 = 10110111. The OR of the same two inputs = 10111111. They differ at position 3 (from right) where both inputs are 1: XOR gives 0 (both same), OR gives 1 (at least one is 1).</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XOR produces 1 only when inputs differ, making it ideal for detecting changes. OR produces 1 when either input is 1. The difference is at positions where both inputs are 1: XOR gives 0, OR gives 1.</w:t>
      </w:r>
    </w:p>
    <w:p>
      <w:r>
        <w:rPr>
          <w:b/>
          <w:color w:val="888888"/>
          <w:sz w:val="20"/>
        </w:rPr>
        <w:t xml:space="preserve">Source: </w:t>
      </w:r>
      <w:r>
        <w:rPr>
          <w:color w:val="888888"/>
          <w:sz w:val="20"/>
        </w:rPr>
        <w:t>Section 4.1.3, pp. 97–98</w:t>
      </w:r>
    </w:p>
    <w:p/>
    <w:p>
      <w:r>
        <w:rPr>
          <w:b/>
          <w:sz w:val="22"/>
        </w:rPr>
        <w:t>Verify that XOR = [x AND (NOT y)] OR [(NOT x) AND y] using a complete truth table for all four input combinations.</w:t>
      </w:r>
    </w:p>
    <w:p>
      <w:pPr>
        <w:spacing w:before="40" w:after="40"/>
        <w:ind w:left="432"/>
      </w:pPr>
      <w:r>
        <w:rPr>
          <w:b/>
          <w:sz w:val="22"/>
        </w:rPr>
        <w:t xml:space="preserve">A. </w:t>
      </w:r>
      <w:r>
        <w:rPr>
          <w:sz w:val="22"/>
        </w:rPr>
        <w:t>For (0,0): 1, for (0,1): 1, for (1,0): 0, for (1,1): 0. The formula is equivalent to NAND, not XOR.</w:t>
      </w:r>
    </w:p>
    <w:p>
      <w:pPr>
        <w:spacing w:before="40" w:after="40"/>
        <w:ind w:left="432"/>
      </w:pPr>
      <w:r>
        <w:rPr>
          <w:b/>
          <w:sz w:val="22"/>
        </w:rPr>
        <w:t xml:space="preserve">B. </w:t>
      </w:r>
      <w:r>
        <w:rPr>
          <w:sz w:val="22"/>
        </w:rPr>
        <w:t>For (0,0): 0, for (0,1): 1, for (1,0): 1, for (1,1): 0. The equivalence holds for all four input combinations, proving XOR is a derived operation.</w:t>
      </w:r>
    </w:p>
    <w:p>
      <w:pPr>
        <w:spacing w:before="40" w:after="40"/>
        <w:ind w:left="432"/>
      </w:pPr>
      <w:r>
        <w:rPr>
          <w:b/>
          <w:sz w:val="22"/>
        </w:rPr>
        <w:t xml:space="preserve">C. </w:t>
      </w:r>
      <w:r>
        <w:rPr>
          <w:sz w:val="22"/>
        </w:rPr>
        <w:t>The formula cannot be verified with a complete truth table because it requires five input combinations, not four.</w:t>
      </w:r>
    </w:p>
    <w:p>
      <w:pPr>
        <w:spacing w:before="40" w:after="40"/>
        <w:ind w:left="432"/>
      </w:pPr>
      <w:r>
        <w:rPr>
          <w:b/>
          <w:sz w:val="22"/>
        </w:rPr>
        <w:t xml:space="preserve">D. </w:t>
      </w:r>
      <w:r>
        <w:rPr>
          <w:sz w:val="22"/>
        </w:rPr>
        <w:t>For (0,0): 0, for (0,1): 0, for (1,0): 0, for (1,1): 1. The formula represents the AND operation, not XOR.</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This truth table proof shows that XOR can be constructed entirely from NOT, AND, and OR gates. Proving logical equivalences is the foundation of digital circuit simplification and optimization.</w:t>
      </w:r>
    </w:p>
    <w:p>
      <w:r>
        <w:rPr>
          <w:b/>
          <w:color w:val="888888"/>
          <w:sz w:val="20"/>
        </w:rPr>
        <w:t xml:space="preserve">Source: </w:t>
      </w:r>
      <w:r>
        <w:rPr>
          <w:color w:val="888888"/>
          <w:sz w:val="20"/>
        </w:rPr>
        <w:t>Section 4.1.3, pp. 97–98</w:t>
      </w:r>
    </w:p>
    <w:p/>
    <w:p>
      <w:r>
        <w:rPr>
          <w:b/>
          <w:sz w:val="22"/>
        </w:rPr>
        <w:t>Using 8-bit two's complement, perform 19 − 23. Show the negation of 23 and the binary addition.</w:t>
      </w:r>
    </w:p>
    <w:p>
      <w:pPr>
        <w:spacing w:before="40" w:after="40"/>
        <w:ind w:left="432"/>
      </w:pPr>
      <w:r>
        <w:rPr>
          <w:b/>
          <w:sz w:val="22"/>
        </w:rPr>
        <w:t xml:space="preserve">A. </w:t>
      </w:r>
      <w:r>
        <w:rPr>
          <w:sz w:val="22"/>
        </w:rPr>
        <w:t>19₁₀ = 00010011. Negate 23: 11101000. Add: 00010011 + 11101000 = 11111011 = −5. The result is −5, not −4.</w:t>
      </w:r>
    </w:p>
    <w:p>
      <w:pPr>
        <w:spacing w:before="40" w:after="40"/>
        <w:ind w:left="432"/>
      </w:pPr>
      <w:r>
        <w:rPr>
          <w:b/>
          <w:sz w:val="22"/>
        </w:rPr>
        <w:t xml:space="preserve">B. </w:t>
      </w:r>
      <w:r>
        <w:rPr>
          <w:sz w:val="22"/>
        </w:rPr>
        <w:t>Convert both to signed decimal first: 19 + (−23) = −4, then convert −4 to binary as 10000100. The CPU stores it without using two's complement addition.</w:t>
      </w:r>
    </w:p>
    <w:p>
      <w:pPr>
        <w:spacing w:before="40" w:after="40"/>
        <w:ind w:left="432"/>
      </w:pPr>
      <w:r>
        <w:rPr>
          <w:b/>
          <w:sz w:val="22"/>
        </w:rPr>
        <w:t xml:space="preserve">C. </w:t>
      </w:r>
      <w:r>
        <w:rPr>
          <w:sz w:val="22"/>
        </w:rPr>
        <w:t>19₁₀ = 00010011. Negate 23 (flip bits and add 1): 11101001. Add: 00010011 + 11101001 = 11111100. Result in two's complement is −4 (verify: flip 11111100 to get 00000100 = 4, negate).</w:t>
      </w:r>
    </w:p>
    <w:p>
      <w:pPr>
        <w:spacing w:before="40" w:after="40"/>
        <w:ind w:left="432"/>
      </w:pPr>
      <w:r>
        <w:rPr>
          <w:b/>
          <w:sz w:val="22"/>
        </w:rPr>
        <w:t xml:space="preserve">D. </w:t>
      </w:r>
      <w:r>
        <w:rPr>
          <w:sz w:val="22"/>
        </w:rPr>
        <w:t>19₁₀ = 00010011. One's complement of 23: 11101000 (flip bits only). Add: 00010011 + 11101000 = 11111011 = −4.</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Subtraction in two's complement is performed as addition of the negated subtrahend: A − B = A + (−B). The CPU doesn't need a separate subtraction circuit — it negates the second operand and adds.</w:t>
      </w:r>
    </w:p>
    <w:p>
      <w:r>
        <w:rPr>
          <w:b/>
          <w:color w:val="888888"/>
          <w:sz w:val="20"/>
        </w:rPr>
        <w:t xml:space="preserve">Source: </w:t>
      </w:r>
      <w:r>
        <w:rPr>
          <w:color w:val="888888"/>
          <w:sz w:val="20"/>
        </w:rPr>
        <w:t>Section 4.3, pp. 102–105</w:t>
      </w:r>
    </w:p>
    <w:p/>
    <w:p>
      <w:r>
        <w:rPr>
          <w:b/>
          <w:color w:val="CC3333"/>
          <w:sz w:val="20"/>
        </w:rPr>
        <w:t>── HARD ──</w:t>
      </w:r>
    </w:p>
    <w:p>
      <w:r>
        <w:rPr>
          <w:b/>
          <w:sz w:val="22"/>
        </w:rPr>
        <w:t>Explain when overflow occurs in two's complement addition and describe how hardware detects it.</w:t>
      </w:r>
    </w:p>
    <w:p>
      <w:pPr>
        <w:spacing w:before="40" w:after="40"/>
        <w:ind w:left="432"/>
      </w:pPr>
      <w:r>
        <w:rPr>
          <w:b/>
          <w:sz w:val="22"/>
        </w:rPr>
        <w:t xml:space="preserve">A. </w:t>
      </w:r>
      <w:r>
        <w:rPr>
          <w:sz w:val="22"/>
        </w:rPr>
        <w:t>Overflow is detected by checking if the result is larger than 255 or smaller than 0. Any value outside this range triggers the overflow flag.</w:t>
      </w:r>
    </w:p>
    <w:p>
      <w:pPr>
        <w:spacing w:before="40" w:after="40"/>
        <w:ind w:left="432"/>
      </w:pPr>
      <w:r>
        <w:rPr>
          <w:b/>
          <w:sz w:val="22"/>
        </w:rPr>
        <w:t xml:space="preserve">B. </w:t>
      </w:r>
      <w:r>
        <w:rPr>
          <w:sz w:val="22"/>
        </w:rPr>
        <w:t>Overflow occurs only during division operations. Addition and subtraction in two's complement cannot cause overflow because the bit width expands automatically.</w:t>
      </w:r>
    </w:p>
    <w:p>
      <w:pPr>
        <w:spacing w:before="40" w:after="40"/>
        <w:ind w:left="432"/>
      </w:pPr>
      <w:r>
        <w:rPr>
          <w:b/>
          <w:sz w:val="22"/>
        </w:rPr>
        <w:t xml:space="preserve">C. </w:t>
      </w:r>
      <w:r>
        <w:rPr>
          <w:sz w:val="22"/>
        </w:rPr>
        <w:t>Hardware detects overflow by comparing the sum of absolute values. If |A| + |B| exceeds 128, the overflow flag is set.</w:t>
      </w:r>
    </w:p>
    <w:p>
      <w:pPr>
        <w:spacing w:before="40" w:after="40"/>
        <w:ind w:left="432"/>
      </w:pPr>
      <w:r>
        <w:rPr>
          <w:b/>
          <w:sz w:val="22"/>
        </w:rPr>
        <w:t xml:space="preserve">D. </w:t>
      </w:r>
      <w:r>
        <w:rPr>
          <w:sz w:val="22"/>
        </w:rPr>
        <w:t>Overflow occurs when both operands have the same sign but the result has a different sign. Hardware detects it using: overflow = Cₙ XOR Cₙ₋₁, where Cₙ is carry out of MSB and Cₙ₋₁ is carry into MSB.</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The carry-XOR rule is a bitwise way to detect overflow: a discrepancy between the last two carries means the sign bit was corrupted by arithmetic. Modern CPUs set processor status flags after every arithmetic operation.</w:t>
      </w:r>
    </w:p>
    <w:p>
      <w:r>
        <w:rPr>
          <w:b/>
          <w:color w:val="888888"/>
          <w:sz w:val="20"/>
        </w:rPr>
        <w:t xml:space="preserve">Source: </w:t>
      </w:r>
      <w:r>
        <w:rPr>
          <w:color w:val="888888"/>
          <w:sz w:val="20"/>
        </w:rPr>
        <w:t>Section 4.3, pp. 104–105</w:t>
      </w:r>
    </w:p>
    <w:p/>
    <w:p>
      <w:r>
        <w:rPr>
          <w:b/>
          <w:sz w:val="22"/>
        </w:rPr>
        <w:t>Perform a logical right shift and an arithmetic right shift by 1 on 11110000 (= −16). Compare results and explain the difference.</w:t>
      </w:r>
    </w:p>
    <w:p>
      <w:pPr>
        <w:spacing w:before="40" w:after="40"/>
        <w:ind w:left="432"/>
      </w:pPr>
      <w:r>
        <w:rPr>
          <w:b/>
          <w:sz w:val="22"/>
        </w:rPr>
        <w:t xml:space="preserve">A. </w:t>
      </w:r>
      <w:r>
        <w:rPr>
          <w:sz w:val="22"/>
        </w:rPr>
        <w:t>Logical right shift by 1: 01111000 = +120 (incorrect for signed). Arithmetic right shift by 1: 11111000 = −8 (correct: −16÷2). Arithmetic shift preserves sign; logical shift does not.</w:t>
      </w:r>
    </w:p>
    <w:p>
      <w:pPr>
        <w:spacing w:before="40" w:after="40"/>
        <w:ind w:left="432"/>
      </w:pPr>
      <w:r>
        <w:rPr>
          <w:b/>
          <w:sz w:val="22"/>
        </w:rPr>
        <w:t xml:space="preserve">B. </w:t>
      </w:r>
      <w:r>
        <w:rPr>
          <w:sz w:val="22"/>
        </w:rPr>
        <w:t>Logical right shift: 11111000 = −8. Arithmetic right shift: 01111000 = +120. Arithmetic shift loses the sign bit first.</w:t>
      </w:r>
    </w:p>
    <w:p>
      <w:pPr>
        <w:spacing w:before="40" w:after="40"/>
        <w:ind w:left="432"/>
      </w:pPr>
      <w:r>
        <w:rPr>
          <w:b/>
          <w:sz w:val="22"/>
        </w:rPr>
        <w:t xml:space="preserve">C. </w:t>
      </w:r>
      <w:r>
        <w:rPr>
          <w:sz w:val="22"/>
        </w:rPr>
        <w:t>Both shifts produce identical results (11111000 = −8). The difference between them only matters for positive numbers.</w:t>
      </w:r>
    </w:p>
    <w:p>
      <w:pPr>
        <w:spacing w:before="40" w:after="40"/>
        <w:ind w:left="432"/>
      </w:pPr>
      <w:r>
        <w:rPr>
          <w:b/>
          <w:sz w:val="22"/>
        </w:rPr>
        <w:t xml:space="preserve">D. </w:t>
      </w:r>
      <w:r>
        <w:rPr>
          <w:sz w:val="22"/>
        </w:rPr>
        <w:t>Logical right shift: 10111000 = −136. Arithmetic right shift: 11111000 = −8. Logical shift copies into the LSB, not MSB.</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A compiler automatically chooses arithmetic right shift when dividing a signed variable by a power of 2. Using the wrong shift type is a classic bug in low-level programming, producing wildly wrong values for negative inputs.</w:t>
      </w:r>
    </w:p>
    <w:p>
      <w:r>
        <w:rPr>
          <w:b/>
          <w:color w:val="888888"/>
          <w:sz w:val="20"/>
        </w:rPr>
        <w:t xml:space="preserve">Source: </w:t>
      </w:r>
      <w:r>
        <w:rPr>
          <w:color w:val="888888"/>
          <w:sz w:val="20"/>
        </w:rPr>
        <w:t>Section 4.2, pp. 99–101</w:t>
      </w:r>
    </w:p>
    <w:p/>
    <w:p>
      <w:r>
        <w:rPr>
          <w:b/>
          <w:sz w:val="22"/>
        </w:rPr>
        <w:t>Design a sequence of bitwise operations to extract bits 4–5 from an 8-bit value as a 2-bit result.</w:t>
      </w:r>
    </w:p>
    <w:p>
      <w:pPr>
        <w:spacing w:before="40" w:after="40"/>
        <w:ind w:left="432"/>
      </w:pPr>
      <w:r>
        <w:rPr>
          <w:b/>
          <w:sz w:val="22"/>
        </w:rPr>
        <w:t xml:space="preserve">A. </w:t>
      </w:r>
      <w:r>
        <w:rPr>
          <w:sz w:val="22"/>
        </w:rPr>
        <w:t>Step 1: OR with mask 00110000. Step 2: Logical left-shift by 4 positions. Bits cannot be extracted using OR operations.</w:t>
      </w:r>
    </w:p>
    <w:p>
      <w:pPr>
        <w:spacing w:before="40" w:after="40"/>
        <w:ind w:left="432"/>
      </w:pPr>
      <w:r>
        <w:rPr>
          <w:b/>
          <w:sz w:val="22"/>
        </w:rPr>
        <w:t xml:space="preserve">B. </w:t>
      </w:r>
      <w:r>
        <w:rPr>
          <w:sz w:val="22"/>
        </w:rPr>
        <w:t>Step 1: Rotate the byte right by 4 positions. Step 2: AND with mask 00000011. Rotation is simpler and more efficient than shift-and-mask.</w:t>
      </w:r>
    </w:p>
    <w:p>
      <w:pPr>
        <w:spacing w:before="40" w:after="40"/>
        <w:ind w:left="432"/>
      </w:pPr>
      <w:r>
        <w:rPr>
          <w:b/>
          <w:sz w:val="22"/>
        </w:rPr>
        <w:t xml:space="preserve">C. </w:t>
      </w:r>
      <w:r>
        <w:rPr>
          <w:sz w:val="22"/>
        </w:rPr>
        <w:t>Step 1: AND with mask 00110000 to isolate bits 4 and 5. Step 2: Logical right-shift by 4 positions to move bits 4–5 into positions 1–0, producing a 2-bit result.</w:t>
      </w:r>
    </w:p>
    <w:p>
      <w:pPr>
        <w:spacing w:before="40" w:after="40"/>
        <w:ind w:left="432"/>
      </w:pPr>
      <w:r>
        <w:rPr>
          <w:b/>
          <w:sz w:val="22"/>
        </w:rPr>
        <w:t xml:space="preserve">D. </w:t>
      </w:r>
      <w:r>
        <w:rPr>
          <w:sz w:val="22"/>
        </w:rPr>
        <w:t>Step 1: AND with mask 11001111. Step 2: Arithmetic right-shift by 6 positions. This inverts the mask and uses arithmetic shift.</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This two-step mask-then-shift pattern is the standard technique for extracting bit fields in low-level programming and is used constantly in OS code for reading CPU flags and parsing network packets.</w:t>
      </w:r>
    </w:p>
    <w:p>
      <w:r>
        <w:rPr>
          <w:b/>
          <w:color w:val="888888"/>
          <w:sz w:val="20"/>
        </w:rPr>
        <w:t xml:space="preserve">Source: </w:t>
      </w:r>
      <w:r>
        <w:rPr>
          <w:color w:val="888888"/>
          <w:sz w:val="20"/>
        </w:rPr>
        <w:t>Section 4.1.2, pp. 96–97</w:t>
      </w:r>
    </w:p>
    <w:p/>
    <w:p>
      <w:r>
        <w:rPr>
          <w:b/>
          <w:sz w:val="22"/>
        </w:rPr>
        <w:t>Describe the four steps of IEEE 754 floating-point addition using 34.75 + 23.125 as the example.</w:t>
      </w:r>
    </w:p>
    <w:p>
      <w:pPr>
        <w:spacing w:before="40" w:after="40"/>
        <w:ind w:left="432"/>
      </w:pPr>
      <w:r>
        <w:rPr>
          <w:b/>
          <w:sz w:val="22"/>
        </w:rPr>
        <w:t xml:space="preserve">A. </w:t>
      </w:r>
      <w:r>
        <w:rPr>
          <w:sz w:val="22"/>
        </w:rPr>
        <w:t>Step 1: Normalize both numbers first. Step 2: Add exponents directly (132 + 131 = 263). Step 3: Add mantissas. Step 4: Compare results. Exponents are added during multiplication, not addition.</w:t>
      </w:r>
    </w:p>
    <w:p>
      <w:pPr>
        <w:spacing w:before="40" w:after="40"/>
        <w:ind w:left="432"/>
      </w:pPr>
      <w:r>
        <w:rPr>
          <w:b/>
          <w:sz w:val="22"/>
        </w:rPr>
        <w:t xml:space="preserve">B. </w:t>
      </w:r>
      <w:r>
        <w:rPr>
          <w:sz w:val="22"/>
        </w:rPr>
        <w:t>Step 1: Compare exponents (132 vs 131). Step 2: Align by shifting 23.125 right by 1. Step 3: Add mantissas. Step 4: Normalize result to 1.10101101 × 2⁵ = 57.875.</w:t>
      </w:r>
    </w:p>
    <w:p>
      <w:pPr>
        <w:spacing w:before="40" w:after="40"/>
        <w:ind w:left="432"/>
      </w:pPr>
      <w:r>
        <w:rPr>
          <w:b/>
          <w:sz w:val="22"/>
        </w:rPr>
        <w:t xml:space="preserve">C. </w:t>
      </w:r>
      <w:r>
        <w:rPr>
          <w:sz w:val="22"/>
        </w:rPr>
        <w:t>Step 1: Round both numbers to nearest integer (35 and 23). Step 2: Add them (58). Step 3: Adjust exponent. Step 4: Return result. IEEE 754 requires keeping the fractional parts.</w:t>
      </w:r>
    </w:p>
    <w:p>
      <w:pPr>
        <w:spacing w:before="40" w:after="40"/>
        <w:ind w:left="432"/>
      </w:pPr>
      <w:r>
        <w:rPr>
          <w:b/>
          <w:sz w:val="22"/>
        </w:rPr>
        <w:t xml:space="preserve">D. </w:t>
      </w:r>
      <w:r>
        <w:rPr>
          <w:sz w:val="22"/>
        </w:rPr>
        <w:t>Step 1: Align mantissas by shifting both right equally. Step 2: Add exponents. Step 3: Add mantissas. Step 4: Left-shift result by the exponent difference.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Floating-point addition has four steps: compare exponents, align mantissas, add mantissas, normalize result. Precision loss can occur if the exponent difference is large enough to shift significant bits off the end of the mantissa.</w:t>
      </w:r>
    </w:p>
    <w:p>
      <w:r>
        <w:rPr>
          <w:b/>
          <w:color w:val="888888"/>
          <w:sz w:val="20"/>
        </w:rPr>
        <w:t xml:space="preserve">Source: </w:t>
      </w:r>
      <w:r>
        <w:rPr>
          <w:color w:val="888888"/>
          <w:sz w:val="20"/>
        </w:rPr>
        <w:t>Section 3.2.3 / 4.3, pp. 72–79, 102–105</w:t>
      </w:r>
    </w:p>
    <w:p/>
    <w:p>
      <w:r>
        <w:br w:type="page"/>
      </w:r>
    </w:p>
    <w:p>
      <w:r>
        <w:rPr>
          <w:b/>
          <w:color w:val="1A1A2E"/>
          <w:sz w:val="28"/>
        </w:rPr>
        <w:t>Chapter 05: Computer Organization</w:t>
      </w:r>
    </w:p>
    <w:p>
      <w:r>
        <w:rPr>
          <w:color w:val="BBBBBB"/>
          <w:sz w:val="16"/>
        </w:rPr>
        <w:t>────────────────────────────────────────────────────────────────────────</w:t>
      </w:r>
    </w:p>
    <w:p>
      <w:r>
        <w:rPr>
          <w:b/>
          <w:color w:val="228B22"/>
          <w:sz w:val="20"/>
        </w:rPr>
        <w:t>── EASY ──</w:t>
      </w:r>
    </w:p>
    <w:p>
      <w:r>
        <w:rPr>
          <w:b/>
          <w:sz w:val="22"/>
        </w:rPr>
        <w:t>List the three main subsystems of a computer and name the three components within the CPU.</w:t>
      </w:r>
    </w:p>
    <w:p>
      <w:pPr>
        <w:spacing w:before="40" w:after="40"/>
        <w:ind w:left="432"/>
      </w:pPr>
      <w:r>
        <w:rPr>
          <w:b/>
          <w:sz w:val="22"/>
        </w:rPr>
        <w:t xml:space="preserve">A. </w:t>
      </w:r>
      <w:r>
        <w:rPr>
          <w:sz w:val="22"/>
        </w:rPr>
        <w:t>The three subsystems are CPU (containing ALU, control unit, and registers), main memory, and the I/O subsystem.</w:t>
      </w:r>
    </w:p>
    <w:p>
      <w:pPr>
        <w:spacing w:before="40" w:after="40"/>
        <w:ind w:left="432"/>
      </w:pPr>
      <w:r>
        <w:rPr>
          <w:b/>
          <w:sz w:val="22"/>
        </w:rPr>
        <w:t xml:space="preserve">B. </w:t>
      </w:r>
      <w:r>
        <w:rPr>
          <w:sz w:val="22"/>
        </w:rPr>
        <w:t>The three subsystems are cache, secondary storage, and bus controller, where the bus controller manages all data transfers in the system.</w:t>
      </w:r>
    </w:p>
    <w:p>
      <w:pPr>
        <w:spacing w:before="40" w:after="40"/>
        <w:ind w:left="432"/>
      </w:pPr>
      <w:r>
        <w:rPr>
          <w:b/>
          <w:sz w:val="22"/>
        </w:rPr>
        <w:t xml:space="preserve">C. </w:t>
      </w:r>
      <w:r>
        <w:rPr>
          <w:sz w:val="22"/>
        </w:rPr>
        <w:t>The three subsystems are the motherboard, power supply unit, and cooling system, which form the foundation of computer hardware.</w:t>
      </w:r>
    </w:p>
    <w:p>
      <w:pPr>
        <w:spacing w:before="40" w:after="40"/>
        <w:ind w:left="432"/>
      </w:pPr>
      <w:r>
        <w:rPr>
          <w:b/>
          <w:sz w:val="22"/>
        </w:rPr>
        <w:t xml:space="preserve">D. </w:t>
      </w:r>
      <w:r>
        <w:rPr>
          <w:sz w:val="22"/>
        </w:rPr>
        <w:t>The three subsystems are GPU, BIOS, and firmware, which control all computational and instruction processing tasks.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Based on Sections 5.1-5.2, pp. 112-114. The answer correctly addresses the key concepts from the textbook material.</w:t>
      </w:r>
    </w:p>
    <w:p>
      <w:r>
        <w:rPr>
          <w:b/>
          <w:color w:val="888888"/>
          <w:sz w:val="20"/>
        </w:rPr>
        <w:t xml:space="preserve">Source: </w:t>
      </w:r>
      <w:r>
        <w:rPr>
          <w:color w:val="888888"/>
          <w:sz w:val="20"/>
        </w:rPr>
        <w:t>Sections 5.1-5.2, pp. 112-114</w:t>
      </w:r>
    </w:p>
    <w:p/>
    <w:p>
      <w:r>
        <w:rPr>
          <w:b/>
          <w:sz w:val="22"/>
        </w:rPr>
        <w:t>Distinguish between RAM and ROM. Name three ROM variants and their erasure method.</w:t>
      </w:r>
    </w:p>
    <w:p>
      <w:pPr>
        <w:spacing w:before="40" w:after="40"/>
        <w:ind w:left="432"/>
      </w:pPr>
      <w:r>
        <w:rPr>
          <w:b/>
          <w:sz w:val="22"/>
        </w:rPr>
        <w:t xml:space="preserve">A. </w:t>
      </w:r>
      <w:r>
        <w:rPr>
          <w:sz w:val="22"/>
        </w:rPr>
        <w:t>RAM is non-volatile and retains data permanently, while ROM is volatile and loses data on power loss. Both are equally fast.</w:t>
      </w:r>
    </w:p>
    <w:p>
      <w:pPr>
        <w:spacing w:before="40" w:after="40"/>
        <w:ind w:left="432"/>
      </w:pPr>
      <w:r>
        <w:rPr>
          <w:b/>
          <w:sz w:val="22"/>
        </w:rPr>
        <w:t xml:space="preserve">B. </w:t>
      </w:r>
      <w:r>
        <w:rPr>
          <w:sz w:val="22"/>
        </w:rPr>
        <w:t>DRAM, SRAM, and SDRAM are the three ROM variants, each erasable through thermal cycling or magnetic field application.</w:t>
      </w:r>
    </w:p>
    <w:p>
      <w:pPr>
        <w:spacing w:before="40" w:after="40"/>
        <w:ind w:left="432"/>
      </w:pPr>
      <w:r>
        <w:rPr>
          <w:b/>
          <w:sz w:val="22"/>
        </w:rPr>
        <w:t xml:space="preserve">C. </w:t>
      </w:r>
      <w:r>
        <w:rPr>
          <w:sz w:val="22"/>
        </w:rPr>
        <w:t>ROM types include FLASH, CACHE, and DRAM, all of which require electrical current to maintain their stored data.</w:t>
      </w:r>
    </w:p>
    <w:p>
      <w:pPr>
        <w:spacing w:before="40" w:after="40"/>
        <w:ind w:left="432"/>
      </w:pPr>
      <w:r>
        <w:rPr>
          <w:b/>
          <w:sz w:val="22"/>
        </w:rPr>
        <w:t xml:space="preserve">D. </w:t>
      </w:r>
      <w:r>
        <w:rPr>
          <w:sz w:val="22"/>
        </w:rPr>
        <w:t>RAM is volatile and stores running programs/data; ROM is non-volatile. ROM variants: PROM (one-time programmable), EPROM (UV-erasable), EEPROM (electrically erasable).</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Based on Section 5.3, pp. 114-117. The answer correctly addresses the key concepts from the textbook material.</w:t>
      </w:r>
    </w:p>
    <w:p>
      <w:r>
        <w:rPr>
          <w:b/>
          <w:color w:val="888888"/>
          <w:sz w:val="20"/>
        </w:rPr>
        <w:t xml:space="preserve">Source: </w:t>
      </w:r>
      <w:r>
        <w:rPr>
          <w:color w:val="888888"/>
          <w:sz w:val="20"/>
        </w:rPr>
        <w:t>Section 5.3, pp. 114-117</w:t>
      </w:r>
    </w:p>
    <w:p/>
    <w:p>
      <w:r>
        <w:rPr>
          <w:b/>
          <w:sz w:val="22"/>
        </w:rPr>
        <w:t>Describe the three phases of the machine cycle (fetch, decode, execute).</w:t>
      </w:r>
    </w:p>
    <w:p>
      <w:pPr>
        <w:spacing w:before="40" w:after="40"/>
        <w:ind w:left="432"/>
      </w:pPr>
      <w:r>
        <w:rPr>
          <w:b/>
          <w:sz w:val="22"/>
        </w:rPr>
        <w:t xml:space="preserve">A. </w:t>
      </w:r>
      <w:r>
        <w:rPr>
          <w:sz w:val="22"/>
        </w:rPr>
        <w:t>Fetch stores data in memory, Decode converts binary to decimal, and Execute transmits the result to the I/O subsystem.</w:t>
      </w:r>
    </w:p>
    <w:p>
      <w:pPr>
        <w:spacing w:before="40" w:after="40"/>
        <w:ind w:left="432"/>
      </w:pPr>
      <w:r>
        <w:rPr>
          <w:b/>
          <w:sz w:val="22"/>
        </w:rPr>
        <w:t xml:space="preserve">B. </w:t>
      </w:r>
      <w:r>
        <w:rPr>
          <w:sz w:val="22"/>
        </w:rPr>
        <w:t>Fetch retrieves instruction to IR and increments PC; Decode interprets the opcode; Execute signals the appropriate subsystem to perform the operation.</w:t>
      </w:r>
    </w:p>
    <w:p>
      <w:pPr>
        <w:spacing w:before="40" w:after="40"/>
        <w:ind w:left="432"/>
      </w:pPr>
      <w:r>
        <w:rPr>
          <w:b/>
          <w:sz w:val="22"/>
        </w:rPr>
        <w:t xml:space="preserve">C. </w:t>
      </w:r>
      <w:r>
        <w:rPr>
          <w:sz w:val="22"/>
        </w:rPr>
        <w:t>Load retrieves from cache, Process computes using ALU, and Store writes to secondary storage for permanent retention.</w:t>
      </w:r>
    </w:p>
    <w:p>
      <w:pPr>
        <w:spacing w:before="40" w:after="40"/>
        <w:ind w:left="432"/>
      </w:pPr>
      <w:r>
        <w:rPr>
          <w:b/>
          <w:sz w:val="22"/>
        </w:rPr>
        <w:t xml:space="preserve">D. </w:t>
      </w:r>
      <w:r>
        <w:rPr>
          <w:sz w:val="22"/>
        </w:rPr>
        <w:t>Initialize sets registers to zero, Compile converts instructions to microcode, and Transmit sends data across the data bus.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Based on Section 5.6.1, pp. 129-133. The answer correctly addresses the key concepts from the textbook material.</w:t>
      </w:r>
    </w:p>
    <w:p>
      <w:r>
        <w:rPr>
          <w:b/>
          <w:color w:val="888888"/>
          <w:sz w:val="20"/>
        </w:rPr>
        <w:t xml:space="preserve">Source: </w:t>
      </w:r>
      <w:r>
        <w:rPr>
          <w:color w:val="888888"/>
          <w:sz w:val="20"/>
        </w:rPr>
        <w:t>Section 5.6.1, pp. 129-133</w:t>
      </w:r>
    </w:p>
    <w:p/>
    <w:p>
      <w:r>
        <w:rPr>
          <w:b/>
          <w:color w:val="CC8800"/>
          <w:sz w:val="20"/>
        </w:rPr>
        <w:t>── MEDIUM ──</w:t>
      </w:r>
    </w:p>
    <w:p>
      <w:r>
        <w:rPr>
          <w:b/>
          <w:sz w:val="22"/>
        </w:rPr>
        <w:t>A computer has 32 MB of byte-addressed memory. How many address bits are needed? Generalize the rule.</w:t>
      </w:r>
    </w:p>
    <w:p>
      <w:pPr>
        <w:spacing w:before="40" w:after="40"/>
        <w:ind w:left="432"/>
      </w:pPr>
      <w:r>
        <w:rPr>
          <w:b/>
          <w:sz w:val="22"/>
        </w:rPr>
        <w:t xml:space="preserve">A. </w:t>
      </w:r>
      <w:r>
        <w:rPr>
          <w:sz w:val="22"/>
        </w:rPr>
        <w:t>32 MB requires 32 address bits regardless of memory size, following the rule that address bits equal the memory size in megabytes.</w:t>
      </w:r>
    </w:p>
    <w:p>
      <w:pPr>
        <w:spacing w:before="40" w:after="40"/>
        <w:ind w:left="432"/>
      </w:pPr>
      <w:r>
        <w:rPr>
          <w:b/>
          <w:sz w:val="22"/>
        </w:rPr>
        <w:t xml:space="preserve">B. </w:t>
      </w:r>
      <w:r>
        <w:rPr>
          <w:sz w:val="22"/>
        </w:rPr>
        <w:t>25 address bits are needed, but the general rule is address bits = log₁₀(memory size in bytes) plus 8 for parity checking.</w:t>
      </w:r>
    </w:p>
    <w:p>
      <w:pPr>
        <w:spacing w:before="40" w:after="40"/>
        <w:ind w:left="432"/>
      </w:pPr>
      <w:r>
        <w:rPr>
          <w:b/>
          <w:sz w:val="22"/>
        </w:rPr>
        <w:t xml:space="preserve">C. </w:t>
      </w:r>
      <w:r>
        <w:rPr>
          <w:sz w:val="22"/>
        </w:rPr>
        <w:t>32 MB = 2^25 bytes requires 25 address bits. General rule: for 2^n bytes of memory, n address bits are required.</w:t>
      </w:r>
    </w:p>
    <w:p>
      <w:pPr>
        <w:spacing w:before="40" w:after="40"/>
        <w:ind w:left="432"/>
      </w:pPr>
      <w:r>
        <w:rPr>
          <w:b/>
          <w:sz w:val="22"/>
        </w:rPr>
        <w:t xml:space="preserve">D. </w:t>
      </w:r>
      <w:r>
        <w:rPr>
          <w:sz w:val="22"/>
        </w:rPr>
        <w:t>16 address bits are sufficient because 2¹⁶ covers all practical memory needs; larger systems use wider buses instead of more address bits.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Based on Section 5.3, pp. 114-117. The answer correctly addresses the key concepts from the textbook material.</w:t>
      </w:r>
    </w:p>
    <w:p>
      <w:r>
        <w:rPr>
          <w:b/>
          <w:color w:val="888888"/>
          <w:sz w:val="20"/>
        </w:rPr>
        <w:t xml:space="preserve">Source: </w:t>
      </w:r>
      <w:r>
        <w:rPr>
          <w:color w:val="888888"/>
          <w:sz w:val="20"/>
        </w:rPr>
        <w:t>Section 5.3, pp. 114-117</w:t>
      </w:r>
    </w:p>
    <w:p/>
    <w:p>
      <w:r>
        <w:rPr>
          <w:b/>
          <w:sz w:val="22"/>
        </w:rPr>
        <w:t>Compare SRAM and DRAM in terms of technology, speed, cost, refresh requirement, and typical use.</w:t>
      </w:r>
    </w:p>
    <w:p>
      <w:pPr>
        <w:spacing w:before="40" w:after="40"/>
        <w:ind w:left="432"/>
      </w:pPr>
      <w:r>
        <w:rPr>
          <w:b/>
          <w:sz w:val="22"/>
        </w:rPr>
        <w:t xml:space="preserve">A. </w:t>
      </w:r>
      <w:r>
        <w:rPr>
          <w:sz w:val="22"/>
        </w:rPr>
        <w:t>SRAM and DRAM are functionally identical except SRAM uses optical transistors while DRAM uses quantum capacitors for faster refresh cycles.</w:t>
      </w:r>
    </w:p>
    <w:p>
      <w:pPr>
        <w:spacing w:before="40" w:after="40"/>
        <w:ind w:left="432"/>
      </w:pPr>
      <w:r>
        <w:rPr>
          <w:b/>
          <w:sz w:val="22"/>
        </w:rPr>
        <w:t xml:space="preserve">B. </w:t>
      </w:r>
      <w:r>
        <w:rPr>
          <w:sz w:val="22"/>
        </w:rPr>
        <w:t>SRAM uses flip-flops (fast, expensive, no refresh); DRAM uses capacitors (slower, cheaper, requires periodic refresh). SRAM used for cache, DRAM for main memory.</w:t>
      </w:r>
    </w:p>
    <w:p>
      <w:pPr>
        <w:spacing w:before="40" w:after="40"/>
        <w:ind w:left="432"/>
      </w:pPr>
      <w:r>
        <w:rPr>
          <w:b/>
          <w:sz w:val="22"/>
        </w:rPr>
        <w:t xml:space="preserve">C. </w:t>
      </w:r>
      <w:r>
        <w:rPr>
          <w:sz w:val="22"/>
        </w:rPr>
        <w:t>SRAM is slower and cheaper using capacitor banks, while DRAM is faster and more expensive using magnetic core technology.</w:t>
      </w:r>
    </w:p>
    <w:p>
      <w:pPr>
        <w:spacing w:before="40" w:after="40"/>
        <w:ind w:left="432"/>
      </w:pPr>
      <w:r>
        <w:rPr>
          <w:b/>
          <w:sz w:val="22"/>
        </w:rPr>
        <w:t xml:space="preserve">D. </w:t>
      </w:r>
      <w:r>
        <w:rPr>
          <w:sz w:val="22"/>
        </w:rPr>
        <w:t>DRAM requires no refresh and uses flip-flops for L3 cache, while SRAM must be refreshed every millisecond for use in registers.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Based on Section 5.3.1, pp. 115-116. The answer correctly addresses the key concepts from the textbook material.</w:t>
      </w:r>
    </w:p>
    <w:p>
      <w:r>
        <w:rPr>
          <w:b/>
          <w:color w:val="888888"/>
          <w:sz w:val="20"/>
        </w:rPr>
        <w:t xml:space="preserve">Source: </w:t>
      </w:r>
      <w:r>
        <w:rPr>
          <w:color w:val="888888"/>
          <w:sz w:val="20"/>
        </w:rPr>
        <w:t>Section 5.3.1, pp. 115-116</w:t>
      </w:r>
    </w:p>
    <w:p/>
    <w:p>
      <w:r>
        <w:rPr>
          <w:b/>
          <w:sz w:val="22"/>
        </w:rPr>
        <w:t>Distinguish between isolated I/O and memory-mapped I/O addressing. Give the advantage of each.</w:t>
      </w:r>
    </w:p>
    <w:p>
      <w:pPr>
        <w:spacing w:before="40" w:after="40"/>
        <w:ind w:left="432"/>
      </w:pPr>
      <w:r>
        <w:rPr>
          <w:b/>
          <w:sz w:val="22"/>
        </w:rPr>
        <w:t xml:space="preserve">A. </w:t>
      </w:r>
      <w:r>
        <w:rPr>
          <w:sz w:val="22"/>
        </w:rPr>
        <w:t>Memory-mapped I/O uses dedicated hardware lanes for devices, while isolated I/O serializes all data through the main system bus.</w:t>
      </w:r>
    </w:p>
    <w:p>
      <w:pPr>
        <w:spacing w:before="40" w:after="40"/>
        <w:ind w:left="432"/>
      </w:pPr>
      <w:r>
        <w:rPr>
          <w:b/>
          <w:sz w:val="22"/>
        </w:rPr>
        <w:t xml:space="preserve">B. </w:t>
      </w:r>
      <w:r>
        <w:rPr>
          <w:sz w:val="22"/>
        </w:rPr>
        <w:t>Isolated I/O is required for CPUs with fewer than 32 address bits, while memory-mapped I/O uses bandwidth multiplexing.</w:t>
      </w:r>
    </w:p>
    <w:p>
      <w:pPr>
        <w:spacing w:before="40" w:after="40"/>
        <w:ind w:left="432"/>
      </w:pPr>
      <w:r>
        <w:rPr>
          <w:b/>
          <w:sz w:val="22"/>
        </w:rPr>
        <w:t xml:space="preserve">C. </w:t>
      </w:r>
      <w:r>
        <w:rPr>
          <w:sz w:val="22"/>
        </w:rPr>
        <w:t>Both methods are identical in function; the only difference is memory-mapped requires additional MMU configuration while isolated I/O is simpler.</w:t>
      </w:r>
    </w:p>
    <w:p>
      <w:pPr>
        <w:spacing w:before="40" w:after="40"/>
        <w:ind w:left="432"/>
      </w:pPr>
      <w:r>
        <w:rPr>
          <w:b/>
          <w:sz w:val="22"/>
        </w:rPr>
        <w:t xml:space="preserve">D. </w:t>
      </w:r>
      <w:r>
        <w:rPr>
          <w:sz w:val="22"/>
        </w:rPr>
        <w:t>Isolated I/O uses separate IN/OUT instructions with distinct address space; memory-mapped I/O uses standard LOAD/STORE to addresses that map to I/O devices, simplifying driver code.</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Based on Section 5.4.2, pp. 121-123. The answer correctly addresses the key concepts from the textbook material.</w:t>
      </w:r>
    </w:p>
    <w:p>
      <w:r>
        <w:rPr>
          <w:b/>
          <w:color w:val="888888"/>
          <w:sz w:val="20"/>
        </w:rPr>
        <w:t xml:space="preserve">Source: </w:t>
      </w:r>
      <w:r>
        <w:rPr>
          <w:color w:val="888888"/>
          <w:sz w:val="20"/>
        </w:rPr>
        <w:t>Section 5.4.2, pp. 121-123</w:t>
      </w:r>
    </w:p>
    <w:p/>
    <w:p>
      <w:r>
        <w:rPr>
          <w:b/>
          <w:color w:val="CC3333"/>
          <w:sz w:val="20"/>
        </w:rPr>
        <w:t>── HARD ──</w:t>
      </w:r>
    </w:p>
    <w:p>
      <w:r>
        <w:rPr>
          <w:b/>
          <w:sz w:val="22"/>
        </w:rPr>
        <w:t>Compare programmed I/O, interrupt-driven I/O, and DMA. For which scenario is each most appropriate?</w:t>
      </w:r>
    </w:p>
    <w:p>
      <w:pPr>
        <w:spacing w:before="40" w:after="40"/>
        <w:ind w:left="432"/>
      </w:pPr>
      <w:r>
        <w:rPr>
          <w:b/>
          <w:sz w:val="22"/>
        </w:rPr>
        <w:t xml:space="preserve">A. </w:t>
      </w:r>
      <w:r>
        <w:rPr>
          <w:sz w:val="22"/>
        </w:rPr>
        <w:t>Programmed I/O wastes cycles polling; interrupt-driven I/O signals CPU when ready; DMA transfers data directly via controller. DMA best for bulk transfers.</w:t>
      </w:r>
    </w:p>
    <w:p>
      <w:pPr>
        <w:spacing w:before="40" w:after="40"/>
        <w:ind w:left="432"/>
      </w:pPr>
      <w:r>
        <w:rPr>
          <w:b/>
          <w:sz w:val="22"/>
        </w:rPr>
        <w:t xml:space="preserve">B. </w:t>
      </w:r>
      <w:r>
        <w:rPr>
          <w:sz w:val="22"/>
        </w:rPr>
        <w:t>Interrupt-driven I/O is fastest for bulk transfers because it bypasses the DMA controller; programmed polling is reserved for real-time systems.</w:t>
      </w:r>
    </w:p>
    <w:p>
      <w:pPr>
        <w:spacing w:before="40" w:after="40"/>
        <w:ind w:left="432"/>
      </w:pPr>
      <w:r>
        <w:rPr>
          <w:b/>
          <w:sz w:val="22"/>
        </w:rPr>
        <w:t xml:space="preserve">C. </w:t>
      </w:r>
      <w:r>
        <w:rPr>
          <w:sz w:val="22"/>
        </w:rPr>
        <w:t>DMA requires the CPU to wait for all transfers before resuming; programmed I/O with interrupts provides the best performance.</w:t>
      </w:r>
    </w:p>
    <w:p>
      <w:pPr>
        <w:spacing w:before="40" w:after="40"/>
        <w:ind w:left="432"/>
      </w:pPr>
      <w:r>
        <w:rPr>
          <w:b/>
          <w:sz w:val="22"/>
        </w:rPr>
        <w:t xml:space="preserve">D. </w:t>
      </w:r>
      <w:r>
        <w:rPr>
          <w:sz w:val="22"/>
        </w:rPr>
        <w:t>All three methods transfer data at identical speeds; the choice depends only on power consumption, with DMA consuming the least power.</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Based on Section 5.4.3, pp. 123-128. The answer correctly addresses the key concepts from the textbook material.</w:t>
      </w:r>
    </w:p>
    <w:p>
      <w:r>
        <w:rPr>
          <w:b/>
          <w:color w:val="888888"/>
          <w:sz w:val="20"/>
        </w:rPr>
        <w:t xml:space="preserve">Source: </w:t>
      </w:r>
      <w:r>
        <w:rPr>
          <w:color w:val="888888"/>
          <w:sz w:val="20"/>
        </w:rPr>
        <w:t>Section 5.4.3, pp. 123-128</w:t>
      </w:r>
    </w:p>
    <w:p/>
    <w:p>
      <w:r>
        <w:rPr>
          <w:b/>
          <w:sz w:val="22"/>
        </w:rPr>
        <w:t>Explain the 80-20 rule (locality of reference) and how cache memory exploits it to improve performance.</w:t>
      </w:r>
    </w:p>
    <w:p>
      <w:pPr>
        <w:spacing w:before="40" w:after="40"/>
        <w:ind w:left="432"/>
      </w:pPr>
      <w:r>
        <w:rPr>
          <w:b/>
          <w:sz w:val="22"/>
        </w:rPr>
        <w:t xml:space="preserve">A. </w:t>
      </w:r>
      <w:r>
        <w:rPr>
          <w:sz w:val="22"/>
        </w:rPr>
        <w:t>The 80–20 rule requires cache lines to be exactly 80 bytes; larger caches become inefficient due to spatial distribution algorithms.</w:t>
      </w:r>
    </w:p>
    <w:p>
      <w:pPr>
        <w:spacing w:before="40" w:after="40"/>
        <w:ind w:left="432"/>
      </w:pPr>
      <w:r>
        <w:rPr>
          <w:b/>
          <w:sz w:val="22"/>
        </w:rPr>
        <w:t xml:space="preserve">B. </w:t>
      </w:r>
      <w:r>
        <w:rPr>
          <w:sz w:val="22"/>
        </w:rPr>
        <w:t>Locality of reference means all memory must be accessed equally; caches have no effect on performance but improve power efficiency.</w:t>
      </w:r>
    </w:p>
    <w:p>
      <w:pPr>
        <w:spacing w:before="40" w:after="40"/>
        <w:ind w:left="432"/>
      </w:pPr>
      <w:r>
        <w:rPr>
          <w:b/>
          <w:sz w:val="22"/>
        </w:rPr>
        <w:t xml:space="preserve">C. </w:t>
      </w:r>
      <w:r>
        <w:rPr>
          <w:sz w:val="22"/>
        </w:rPr>
        <w:t>The 80-20 rule states 80% of accesses target 20% of data. Cache exploits this by storing frequently accessed data in fast SRAM, reducing average access time.</w:t>
      </w:r>
    </w:p>
    <w:p>
      <w:pPr>
        <w:spacing w:before="40" w:after="40"/>
        <w:ind w:left="432"/>
      </w:pPr>
      <w:r>
        <w:rPr>
          <w:b/>
          <w:sz w:val="22"/>
        </w:rPr>
        <w:t xml:space="preserve">D. </w:t>
      </w:r>
      <w:r>
        <w:rPr>
          <w:sz w:val="22"/>
        </w:rPr>
        <w:t>Cache exploits the 20–80 rule by storing rarely-used data; frequent accesses bypass cache to ensure consistency with main memory.</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Based on Section 5.3.2, pp. 116-117. The answer correctly addresses the key concepts from the textbook material.</w:t>
      </w:r>
    </w:p>
    <w:p>
      <w:r>
        <w:rPr>
          <w:b/>
          <w:color w:val="888888"/>
          <w:sz w:val="20"/>
        </w:rPr>
        <w:t xml:space="preserve">Source: </w:t>
      </w:r>
      <w:r>
        <w:rPr>
          <w:color w:val="888888"/>
          <w:sz w:val="20"/>
        </w:rPr>
        <w:t>Section 5.3.2, pp. 116-117</w:t>
      </w:r>
    </w:p>
    <w:p/>
    <w:p>
      <w:r>
        <w:rPr>
          <w:b/>
          <w:sz w:val="22"/>
        </w:rPr>
        <w:t>Write a 4-instruction program for the textbook's simple computer (keyboard=FE, monitor=FF) that reads two integers and outputs their sum.</w:t>
      </w:r>
    </w:p>
    <w:p>
      <w:pPr>
        <w:spacing w:before="40" w:after="40"/>
        <w:ind w:left="432"/>
      </w:pPr>
      <w:r>
        <w:rPr>
          <w:b/>
          <w:sz w:val="22"/>
        </w:rPr>
        <w:t xml:space="preserve">A. </w:t>
      </w:r>
      <w:r>
        <w:rPr>
          <w:sz w:val="22"/>
        </w:rPr>
        <w:t>STORE R1, FE; STORE R2, FE; SUBTRACT R3, R1, R2; LOAD R3, FF reads integers and performs subtraction before storing.</w:t>
      </w:r>
    </w:p>
    <w:p>
      <w:pPr>
        <w:spacing w:before="40" w:after="40"/>
        <w:ind w:left="432"/>
      </w:pPr>
      <w:r>
        <w:rPr>
          <w:b/>
          <w:sz w:val="22"/>
        </w:rPr>
        <w:t xml:space="preserve">B. </w:t>
      </w:r>
      <w:r>
        <w:rPr>
          <w:sz w:val="22"/>
        </w:rPr>
        <w:t>LOAD R1, FE; LOAD R2, FE; ADD R3, R1, R2; STORE R3, FF reads two integers from keyboard and outputs their sum to monitor.</w:t>
      </w:r>
    </w:p>
    <w:p>
      <w:pPr>
        <w:spacing w:before="40" w:after="40"/>
        <w:ind w:left="432"/>
      </w:pPr>
      <w:r>
        <w:rPr>
          <w:b/>
          <w:sz w:val="22"/>
        </w:rPr>
        <w:t xml:space="preserve">C. </w:t>
      </w:r>
      <w:r>
        <w:rPr>
          <w:sz w:val="22"/>
        </w:rPr>
        <w:t>READ keyboard; READ keyboard; MULTIPLY operands; WRITE FF correctly sums input from memory locations FE and outputs to monitor.</w:t>
      </w:r>
    </w:p>
    <w:p>
      <w:pPr>
        <w:spacing w:before="40" w:after="40"/>
        <w:ind w:left="432"/>
      </w:pPr>
      <w:r>
        <w:rPr>
          <w:b/>
          <w:sz w:val="22"/>
        </w:rPr>
        <w:t xml:space="preserve">D. </w:t>
      </w:r>
      <w:r>
        <w:rPr>
          <w:sz w:val="22"/>
        </w:rPr>
        <w:t>INPUT R1; INPUT R2; MUL R3, R1, R2; OUTPUT R3 to FE uses the correct I/O ports but multiply instead of add.</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Based on Section 5.8, pp. 137–146. The answer correctly addresses the key concepts from the textbook material.</w:t>
      </w:r>
    </w:p>
    <w:p>
      <w:r>
        <w:rPr>
          <w:b/>
          <w:color w:val="888888"/>
          <w:sz w:val="20"/>
        </w:rPr>
        <w:t xml:space="preserve">Source: </w:t>
      </w:r>
      <w:r>
        <w:rPr>
          <w:color w:val="888888"/>
          <w:sz w:val="20"/>
        </w:rPr>
        <w:t>Section 5.8, pp. 137–146</w:t>
      </w:r>
    </w:p>
    <w:p/>
    <w:p>
      <w:r>
        <w:rPr>
          <w:b/>
          <w:sz w:val="22"/>
        </w:rPr>
        <w:t>Design a 4-stage pipeline and identify the three types of hazards that can reduce its throughput. Propose a solution for each.</w:t>
      </w:r>
    </w:p>
    <w:p>
      <w:pPr>
        <w:spacing w:before="40" w:after="40"/>
        <w:ind w:left="432"/>
      </w:pPr>
      <w:r>
        <w:rPr>
          <w:b/>
          <w:sz w:val="22"/>
        </w:rPr>
        <w:t xml:space="preserve">A. </w:t>
      </w:r>
      <w:r>
        <w:rPr>
          <w:sz w:val="22"/>
        </w:rPr>
        <w:t>The three pipeline hazards are timing, latency, and bandwidth; solved respectively by synchronous clocking, increased cache, and wider buses.</w:t>
      </w:r>
    </w:p>
    <w:p>
      <w:pPr>
        <w:spacing w:before="40" w:after="40"/>
        <w:ind w:left="432"/>
      </w:pPr>
      <w:r>
        <w:rPr>
          <w:b/>
          <w:sz w:val="22"/>
        </w:rPr>
        <w:t xml:space="preserve">B. </w:t>
      </w:r>
      <w:r>
        <w:rPr>
          <w:sz w:val="22"/>
        </w:rPr>
        <w:t>Cache hazards, memory hazards, and I/O hazards are the main pipeline issues; solved by adding more cache levels and increasing memory frequency.</w:t>
      </w:r>
    </w:p>
    <w:p>
      <w:pPr>
        <w:spacing w:before="40" w:after="40"/>
        <w:ind w:left="432"/>
      </w:pPr>
      <w:r>
        <w:rPr>
          <w:b/>
          <w:sz w:val="22"/>
        </w:rPr>
        <w:t xml:space="preserve">C. </w:t>
      </w:r>
      <w:r>
        <w:rPr>
          <w:sz w:val="22"/>
        </w:rPr>
        <w:t>Data dependency, instruction fetch, and register conflicts are hazards solved through vector processing and SIMD acceleration.</w:t>
      </w:r>
    </w:p>
    <w:p>
      <w:pPr>
        <w:spacing w:before="40" w:after="40"/>
        <w:ind w:left="432"/>
      </w:pPr>
      <w:r>
        <w:rPr>
          <w:b/>
          <w:sz w:val="22"/>
        </w:rPr>
        <w:t xml:space="preserve">D. </w:t>
      </w:r>
      <w:r>
        <w:rPr>
          <w:sz w:val="22"/>
        </w:rPr>
        <w:t>A 4-stage pipeline (Fetch/Decode/Execute/WriteBack) has data hazards (solved by forwarding), control hazards (solved by branch prediction), and structural hazards (solved by resource duplication).</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Based on Section 5.7, pp. 133-137. The answer correctly addresses the key concepts from the textbook material.</w:t>
      </w:r>
    </w:p>
    <w:p>
      <w:r>
        <w:rPr>
          <w:b/>
          <w:color w:val="888888"/>
          <w:sz w:val="20"/>
        </w:rPr>
        <w:t xml:space="preserve">Source: </w:t>
      </w:r>
      <w:r>
        <w:rPr>
          <w:color w:val="888888"/>
          <w:sz w:val="20"/>
        </w:rPr>
        <w:t>Section 5.7, pp. 133-137</w:t>
      </w:r>
    </w:p>
    <w:p/>
    <w:p>
      <w:r>
        <w:br w:type="page"/>
      </w:r>
    </w:p>
    <w:p>
      <w:r>
        <w:rPr>
          <w:b/>
          <w:color w:val="1A1A2E"/>
          <w:sz w:val="28"/>
        </w:rPr>
        <w:t>Chapter 06: Computer Networks and Internet</w:t>
      </w:r>
    </w:p>
    <w:p>
      <w:r>
        <w:rPr>
          <w:color w:val="BBBBBB"/>
          <w:sz w:val="16"/>
        </w:rPr>
        <w:t>────────────────────────────────────────────────────────────────────────</w:t>
      </w:r>
    </w:p>
    <w:p>
      <w:r>
        <w:rPr>
          <w:b/>
          <w:color w:val="228B22"/>
          <w:sz w:val="20"/>
        </w:rPr>
        <w:t>── EASY ──</w:t>
      </w:r>
    </w:p>
    <w:p>
      <w:r>
        <w:rPr>
          <w:b/>
          <w:sz w:val="22"/>
        </w:rPr>
        <w:t>List the five layers of the TCP/IP protocol suite from bottom to top and state the primary responsibility of each.</w:t>
      </w:r>
    </w:p>
    <w:p>
      <w:pPr>
        <w:spacing w:before="40" w:after="40"/>
        <w:ind w:left="432"/>
      </w:pPr>
      <w:r>
        <w:rPr>
          <w:b/>
          <w:sz w:val="22"/>
        </w:rPr>
        <w:t xml:space="preserve">A. </w:t>
      </w:r>
      <w:r>
        <w:rPr>
          <w:sz w:val="22"/>
        </w:rPr>
        <w:t>Physical, Data-Link, Network (IP), Transport (TCP/UDP), and Application. Each layer handles bits, frames, datagrams, segments/datagrams, and services respectively.</w:t>
      </w:r>
    </w:p>
    <w:p>
      <w:pPr>
        <w:spacing w:before="40" w:after="40"/>
        <w:ind w:left="432"/>
      </w:pPr>
      <w:r>
        <w:rPr>
          <w:b/>
          <w:sz w:val="22"/>
        </w:rPr>
        <w:t xml:space="preserve">B. </w:t>
      </w:r>
      <w:r>
        <w:rPr>
          <w:sz w:val="22"/>
        </w:rPr>
        <w:t>Application, Transport, Network, Data-Link, and Physical. Each layer encrypts data at a different level.</w:t>
      </w:r>
    </w:p>
    <w:p>
      <w:pPr>
        <w:spacing w:before="40" w:after="40"/>
        <w:ind w:left="432"/>
      </w:pPr>
      <w:r>
        <w:rPr>
          <w:b/>
          <w:sz w:val="22"/>
        </w:rPr>
        <w:t xml:space="preserve">C. </w:t>
      </w:r>
      <w:r>
        <w:rPr>
          <w:sz w:val="22"/>
        </w:rPr>
        <w:t>Session, Presentation, Transport, Internet, and Link. These correspond to the OSI model.</w:t>
      </w:r>
    </w:p>
    <w:p>
      <w:pPr>
        <w:spacing w:before="40" w:after="40"/>
        <w:ind w:left="432"/>
      </w:pPr>
      <w:r>
        <w:rPr>
          <w:b/>
          <w:sz w:val="22"/>
        </w:rPr>
        <w:t xml:space="preserve">D. </w:t>
      </w:r>
      <w:r>
        <w:rPr>
          <w:sz w:val="22"/>
        </w:rPr>
        <w:t>Physical, Application, Transport, Routing, and Session. The order depends on the device type.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TCP/IP model has five layers, each adding its own header as data moves down and stripping it on the way up. Each layer communicates logically with its peer layer at the remote host while physically passing data to the layer below. Understanding the layering helps isolate problems and design interoperable protocols.</w:t>
      </w:r>
    </w:p>
    <w:p>
      <w:r>
        <w:rPr>
          <w:b/>
          <w:color w:val="888888"/>
          <w:sz w:val="20"/>
        </w:rPr>
        <w:t xml:space="preserve">Source: </w:t>
      </w:r>
      <w:r>
        <w:rPr>
          <w:color w:val="888888"/>
          <w:sz w:val="20"/>
        </w:rPr>
        <w:t>Section 6.1.3–6.1.4, pp. 140–145</w:t>
      </w:r>
    </w:p>
    <w:p/>
    <w:p>
      <w:r>
        <w:rPr>
          <w:b/>
          <w:sz w:val="22"/>
        </w:rPr>
        <w:t>Define LAN, MAN, and WAN in terms of geographic scope and give a typical example technology for each.</w:t>
      </w:r>
    </w:p>
    <w:p>
      <w:pPr>
        <w:spacing w:before="40" w:after="40"/>
        <w:ind w:left="432"/>
      </w:pPr>
      <w:r>
        <w:rPr>
          <w:b/>
          <w:sz w:val="22"/>
        </w:rPr>
        <w:t xml:space="preserve">A. </w:t>
      </w:r>
      <w:r>
        <w:rPr>
          <w:sz w:val="22"/>
        </w:rPr>
        <w:t>LAN spans a single office/building, WAN spans large geographic areas; LANs use Ethernet/Wi-Fi, WANs use public/leased infrastructure.</w:t>
      </w:r>
    </w:p>
    <w:p>
      <w:pPr>
        <w:spacing w:before="40" w:after="40"/>
        <w:ind w:left="432"/>
      </w:pPr>
      <w:r>
        <w:rPr>
          <w:b/>
          <w:sz w:val="22"/>
        </w:rPr>
        <w:t xml:space="preserve">B. </w:t>
      </w:r>
      <w:r>
        <w:rPr>
          <w:sz w:val="22"/>
        </w:rPr>
        <w:t>LAN uses TCP, WAN uses UDP; both use routers to connect devices.</w:t>
      </w:r>
    </w:p>
    <w:p>
      <w:pPr>
        <w:spacing w:before="40" w:after="40"/>
        <w:ind w:left="432"/>
      </w:pPr>
      <w:r>
        <w:rPr>
          <w:b/>
          <w:sz w:val="22"/>
        </w:rPr>
        <w:t xml:space="preserve">C. </w:t>
      </w:r>
      <w:r>
        <w:rPr>
          <w:sz w:val="22"/>
        </w:rPr>
        <w:t>WAN is a private network, LAN is a public network; WANs are faster than LANs.</w:t>
      </w:r>
    </w:p>
    <w:p>
      <w:pPr>
        <w:spacing w:before="40" w:after="40"/>
        <w:ind w:left="432"/>
      </w:pPr>
      <w:r>
        <w:rPr>
          <w:b/>
          <w:sz w:val="22"/>
        </w:rPr>
        <w:t xml:space="preserve">D. </w:t>
      </w:r>
      <w:r>
        <w:rPr>
          <w:sz w:val="22"/>
        </w:rPr>
        <w:t>LAN and WAN have no geographic distinction; the difference is only in the type of hardware used.</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distinction matters because LANs are under a single administrative domain with high bandwidth and low latency, while WANs introduce routing across many administrative domains. Routers connect LANs to WANs and forward packets between networks using IP addresses.</w:t>
      </w:r>
    </w:p>
    <w:p>
      <w:r>
        <w:rPr>
          <w:b/>
          <w:color w:val="888888"/>
          <w:sz w:val="20"/>
        </w:rPr>
        <w:t xml:space="preserve">Source: </w:t>
      </w:r>
      <w:r>
        <w:rPr>
          <w:color w:val="888888"/>
          <w:sz w:val="20"/>
        </w:rPr>
        <w:t>Section 6.1.1, pp. 135–137</w:t>
      </w:r>
    </w:p>
    <w:p/>
    <w:p>
      <w:r>
        <w:rPr>
          <w:b/>
          <w:sz w:val="22"/>
        </w:rPr>
        <w:t>What is DNS, what type of address does it translate from, and what type of address does it translate to?</w:t>
      </w:r>
    </w:p>
    <w:p>
      <w:pPr>
        <w:spacing w:before="40" w:after="40"/>
        <w:ind w:left="432"/>
      </w:pPr>
      <w:r>
        <w:rPr>
          <w:b/>
          <w:sz w:val="22"/>
        </w:rPr>
        <w:t xml:space="preserve">A. </w:t>
      </w:r>
      <w:r>
        <w:rPr>
          <w:sz w:val="22"/>
        </w:rPr>
        <w:t>DNS translates domain names (e.g., example.com) to IP addresses; it uses hierarchical distributed architecture.</w:t>
      </w:r>
    </w:p>
    <w:p>
      <w:pPr>
        <w:spacing w:before="40" w:after="40"/>
        <w:ind w:left="432"/>
      </w:pPr>
      <w:r>
        <w:rPr>
          <w:b/>
          <w:sz w:val="22"/>
        </w:rPr>
        <w:t xml:space="preserve">B. </w:t>
      </w:r>
      <w:r>
        <w:rPr>
          <w:sz w:val="22"/>
        </w:rPr>
        <w:t>DNS translates MAC addresses to IP addresses; it requires encryption for security.</w:t>
      </w:r>
    </w:p>
    <w:p>
      <w:pPr>
        <w:spacing w:before="40" w:after="40"/>
        <w:ind w:left="432"/>
      </w:pPr>
      <w:r>
        <w:rPr>
          <w:b/>
          <w:sz w:val="22"/>
        </w:rPr>
        <w:t xml:space="preserve">C. </w:t>
      </w:r>
      <w:r>
        <w:rPr>
          <w:sz w:val="22"/>
        </w:rPr>
        <w:t>DNS translates IP addresses to port numbers; it is centralized on root servers.</w:t>
      </w:r>
    </w:p>
    <w:p>
      <w:pPr>
        <w:spacing w:before="40" w:after="40"/>
        <w:ind w:left="432"/>
      </w:pPr>
      <w:r>
        <w:rPr>
          <w:b/>
          <w:sz w:val="22"/>
        </w:rPr>
        <w:t xml:space="preserve">D. </w:t>
      </w:r>
      <w:r>
        <w:rPr>
          <w:sz w:val="22"/>
        </w:rPr>
        <w:t>DNS translates hostnames to MAC addresses; it operates at the Physical layer.</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DNS is the Domain Name System that maps human-readable domain names to numeric IP addresses. The hierarchical namespace (root → TLD → authoritative) distributes both load and authority. Caching at each level further reduces query traffic and improves resilience.</w:t>
      </w:r>
    </w:p>
    <w:p>
      <w:r>
        <w:rPr>
          <w:b/>
          <w:color w:val="888888"/>
          <w:sz w:val="20"/>
        </w:rPr>
        <w:t xml:space="preserve">Source: </w:t>
      </w:r>
      <w:r>
        <w:rPr>
          <w:color w:val="888888"/>
          <w:sz w:val="20"/>
        </w:rPr>
        <w:t>Section 6.2.8, pp. 158–161</w:t>
      </w:r>
    </w:p>
    <w:p/>
    <w:p>
      <w:r>
        <w:rPr>
          <w:b/>
          <w:color w:val="CC8800"/>
          <w:sz w:val="20"/>
        </w:rPr>
        <w:t>── MEDIUM ──</w:t>
      </w:r>
    </w:p>
    <w:p>
      <w:r>
        <w:rPr>
          <w:b/>
          <w:sz w:val="22"/>
        </w:rPr>
        <w:t>In the TCP/IP protocol suite, each layer uses a specific address type and gives its data unit a specific name. For each TCP/IP layer, identify the address type used and the name of the data unit, and explain why each addressing scheme is appropriate for that layer's role.</w:t>
      </w:r>
    </w:p>
    <w:p>
      <w:pPr>
        <w:spacing w:before="40" w:after="40"/>
        <w:ind w:left="432"/>
      </w:pPr>
      <w:r>
        <w:rPr>
          <w:b/>
          <w:sz w:val="22"/>
        </w:rPr>
        <w:t xml:space="preserve">A. </w:t>
      </w:r>
      <w:r>
        <w:rPr>
          <w:sz w:val="22"/>
        </w:rPr>
        <w:t>Physical: no address, bits; Data-Link: MAC addresses, frames; Network: IP addresses, datagrams; Transport: port numbers, segments/datagrams; Application: names, messages.</w:t>
      </w:r>
    </w:p>
    <w:p>
      <w:pPr>
        <w:spacing w:before="40" w:after="40"/>
        <w:ind w:left="432"/>
      </w:pPr>
      <w:r>
        <w:rPr>
          <w:b/>
          <w:sz w:val="22"/>
        </w:rPr>
        <w:t xml:space="preserve">B. </w:t>
      </w:r>
      <w:r>
        <w:rPr>
          <w:sz w:val="22"/>
        </w:rPr>
        <w:t>All layers use IP addresses; data units are called packets at every layer.</w:t>
      </w:r>
    </w:p>
    <w:p>
      <w:pPr>
        <w:spacing w:before="40" w:after="40"/>
        <w:ind w:left="432"/>
      </w:pPr>
      <w:r>
        <w:rPr>
          <w:b/>
          <w:sz w:val="22"/>
        </w:rPr>
        <w:t xml:space="preserve">C. </w:t>
      </w:r>
      <w:r>
        <w:rPr>
          <w:sz w:val="22"/>
        </w:rPr>
        <w:t>Physical layer uses IP addresses; Data-Link uses domain names; Network layer uses MAC addresses.</w:t>
      </w:r>
    </w:p>
    <w:p>
      <w:pPr>
        <w:spacing w:before="40" w:after="40"/>
        <w:ind w:left="432"/>
      </w:pPr>
      <w:r>
        <w:rPr>
          <w:b/>
          <w:sz w:val="22"/>
        </w:rPr>
        <w:t xml:space="preserve">D. </w:t>
      </w:r>
      <w:r>
        <w:rPr>
          <w:sz w:val="22"/>
        </w:rPr>
        <w:t>Only the Network layer has addressing; lower layers use broadcast, and higher layers use multicast.</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Each addressing scheme matches its layer's scope of communication. MAC addresses work within a single link; IP addresses work across the global internet; port numbers distinguish multiple concurrent application processes on one host; names provide human-friendly identifiers resolved by DNS. This layered model allows each concern to be addressed independently.</w:t>
      </w:r>
    </w:p>
    <w:p>
      <w:r>
        <w:rPr>
          <w:b/>
          <w:color w:val="888888"/>
          <w:sz w:val="20"/>
        </w:rPr>
        <w:t xml:space="preserve">Source: </w:t>
      </w:r>
      <w:r>
        <w:rPr>
          <w:color w:val="888888"/>
          <w:sz w:val="20"/>
        </w:rPr>
        <w:t>Section 6.1.4, pp. 142–145</w:t>
      </w:r>
    </w:p>
    <w:p/>
    <w:p>
      <w:r>
        <w:rPr>
          <w:b/>
          <w:sz w:val="22"/>
        </w:rPr>
        <w:t>Trace the 6-step DNS resolution process for a web domain and explain how routers and switches differ in their operation.</w:t>
      </w:r>
    </w:p>
    <w:p>
      <w:pPr>
        <w:spacing w:before="40" w:after="40"/>
        <w:ind w:left="432"/>
      </w:pPr>
      <w:r>
        <w:rPr>
          <w:b/>
          <w:sz w:val="22"/>
        </w:rPr>
        <w:t xml:space="preserve">A. </w:t>
      </w:r>
      <w:r>
        <w:rPr>
          <w:sz w:val="22"/>
        </w:rPr>
        <w:t>Both routers and switches operate at Layer 3; routers are just switches with encryption.</w:t>
      </w:r>
    </w:p>
    <w:p>
      <w:pPr>
        <w:spacing w:before="40" w:after="40"/>
        <w:ind w:left="432"/>
      </w:pPr>
      <w:r>
        <w:rPr>
          <w:b/>
          <w:sz w:val="22"/>
        </w:rPr>
        <w:t xml:space="preserve">B. </w:t>
      </w:r>
      <w:r>
        <w:rPr>
          <w:sz w:val="22"/>
        </w:rPr>
        <w:t>A router operates at Network layer (Layer 3), forwards datagrams by IP address; a switch operates at Data-Link layer (Layer 2), forwards frames by MAC address.</w:t>
      </w:r>
    </w:p>
    <w:p>
      <w:pPr>
        <w:spacing w:before="40" w:after="40"/>
        <w:ind w:left="432"/>
      </w:pPr>
      <w:r>
        <w:rPr>
          <w:b/>
          <w:sz w:val="22"/>
        </w:rPr>
        <w:t xml:space="preserve">C. </w:t>
      </w:r>
      <w:r>
        <w:rPr>
          <w:sz w:val="22"/>
        </w:rPr>
        <w:t>Routers operate at Data-Link layer; switches operate at Network layer.</w:t>
      </w:r>
    </w:p>
    <w:p>
      <w:pPr>
        <w:spacing w:before="40" w:after="40"/>
        <w:ind w:left="432"/>
      </w:pPr>
      <w:r>
        <w:rPr>
          <w:b/>
          <w:sz w:val="22"/>
        </w:rPr>
        <w:t xml:space="preserve">D. </w:t>
      </w:r>
      <w:r>
        <w:rPr>
          <w:sz w:val="22"/>
        </w:rPr>
        <w:t>Switches forward based on IP addresses; routers forward based on MAC addresses.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Routers are involved in one network-layer protocol but must support multiple link-layer protocols (one per connected link), because different links may use different technologies (e.g., Ethernet, Wi-Fi). Switches are transparent at the network layer—they simply fast-forward frames between ports. This distinction matters for network design: switches reduce collision domains, while routers separate broadcast domains and enable inter-network communication.</w:t>
      </w:r>
    </w:p>
    <w:p>
      <w:r>
        <w:rPr>
          <w:b/>
          <w:color w:val="888888"/>
          <w:sz w:val="20"/>
        </w:rPr>
        <w:t xml:space="preserve">Source: </w:t>
      </w:r>
      <w:r>
        <w:rPr>
          <w:color w:val="888888"/>
          <w:sz w:val="20"/>
        </w:rPr>
        <w:t>Section 6.1.4, pp. 143–145</w:t>
      </w:r>
    </w:p>
    <w:p/>
    <w:p>
      <w:r>
        <w:rPr>
          <w:b/>
          <w:sz w:val="22"/>
        </w:rPr>
        <w:t>Using the six-step DNS resolution process as a model, explain why DNS uses a hierarchical, distributed architecture rather than a single central database, and identify what would happen if step 3 failed.</w:t>
      </w:r>
    </w:p>
    <w:p>
      <w:pPr>
        <w:spacing w:before="40" w:after="40"/>
        <w:ind w:left="432"/>
      </w:pPr>
      <w:r>
        <w:rPr>
          <w:b/>
          <w:sz w:val="22"/>
        </w:rPr>
        <w:t xml:space="preserve">A. </w:t>
      </w:r>
      <w:r>
        <w:rPr>
          <w:sz w:val="22"/>
        </w:rPr>
        <w:t>Hierarchical distributed architecture avoids bottlenecks and single points of failure; if step 3 failed, the client cannot resolve names and the connection fails.</w:t>
      </w:r>
    </w:p>
    <w:p>
      <w:pPr>
        <w:spacing w:before="40" w:after="40"/>
        <w:ind w:left="432"/>
      </w:pPr>
      <w:r>
        <w:rPr>
          <w:b/>
          <w:sz w:val="22"/>
        </w:rPr>
        <w:t xml:space="preserve">B. </w:t>
      </w:r>
      <w:r>
        <w:rPr>
          <w:sz w:val="22"/>
        </w:rPr>
        <w:t>DNS must be centralized on root servers to prevent name collisions.</w:t>
      </w:r>
    </w:p>
    <w:p>
      <w:pPr>
        <w:spacing w:before="40" w:after="40"/>
        <w:ind w:left="432"/>
      </w:pPr>
      <w:r>
        <w:rPr>
          <w:b/>
          <w:sz w:val="22"/>
        </w:rPr>
        <w:t xml:space="preserve">C. </w:t>
      </w:r>
      <w:r>
        <w:rPr>
          <w:sz w:val="22"/>
        </w:rPr>
        <w:t>A single central DNS database is more reliable than distributed architecture.</w:t>
      </w:r>
    </w:p>
    <w:p>
      <w:pPr>
        <w:spacing w:before="40" w:after="40"/>
        <w:ind w:left="432"/>
      </w:pPr>
      <w:r>
        <w:rPr>
          <w:b/>
          <w:sz w:val="22"/>
        </w:rPr>
        <w:t xml:space="preserve">D. </w:t>
      </w:r>
      <w:r>
        <w:rPr>
          <w:sz w:val="22"/>
        </w:rPr>
        <w:t>If step 3 failed, the client can use IPv4 instead of trying to reach the server.</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DNS uses a hierarchical, distributed architecture to avoid a single point of failure, handle billions of queries efficiently, and distribute the administrative burden. A single central database would be a bottleneck and a single point of failure for the entire Internet. In practice, computers are configured with multiple DNS server addresses to provide redundancy.</w:t>
      </w:r>
    </w:p>
    <w:p>
      <w:r>
        <w:rPr>
          <w:b/>
          <w:color w:val="888888"/>
          <w:sz w:val="20"/>
        </w:rPr>
        <w:t xml:space="preserve">Source: </w:t>
      </w:r>
      <w:r>
        <w:rPr>
          <w:color w:val="888888"/>
          <w:sz w:val="20"/>
        </w:rPr>
        <w:t>Section 6.2.8, pp. 158–161</w:t>
      </w:r>
    </w:p>
    <w:p/>
    <w:p>
      <w:r>
        <w:rPr>
          <w:b/>
          <w:color w:val="CC3333"/>
          <w:sz w:val="20"/>
        </w:rPr>
        <w:t>── HARD ──</w:t>
      </w:r>
    </w:p>
    <w:p>
      <w:r>
        <w:rPr>
          <w:b/>
          <w:sz w:val="22"/>
        </w:rPr>
        <w:t>Why did SSH replace TELNET as the remote-login standard? Describe the specific cryptographic mechanism SSH uses to secure the session.</w:t>
      </w:r>
    </w:p>
    <w:p>
      <w:pPr>
        <w:spacing w:before="40" w:after="40"/>
        <w:ind w:left="432"/>
      </w:pPr>
      <w:r>
        <w:rPr>
          <w:b/>
          <w:sz w:val="22"/>
        </w:rPr>
        <w:t xml:space="preserve">A. </w:t>
      </w:r>
      <w:r>
        <w:rPr>
          <w:sz w:val="22"/>
        </w:rPr>
        <w:t>TELNET was slower; SSH is faster and more compatible with older systems.</w:t>
      </w:r>
    </w:p>
    <w:p>
      <w:pPr>
        <w:spacing w:before="40" w:after="40"/>
        <w:ind w:left="432"/>
      </w:pPr>
      <w:r>
        <w:rPr>
          <w:b/>
          <w:sz w:val="22"/>
        </w:rPr>
        <w:t xml:space="preserve">B. </w:t>
      </w:r>
      <w:r>
        <w:rPr>
          <w:sz w:val="22"/>
        </w:rPr>
        <w:t>SSH and TELNET use the same encryption; SSH just renamed it.</w:t>
      </w:r>
    </w:p>
    <w:p>
      <w:pPr>
        <w:spacing w:before="40" w:after="40"/>
        <w:ind w:left="432"/>
      </w:pPr>
      <w:r>
        <w:rPr>
          <w:b/>
          <w:sz w:val="22"/>
        </w:rPr>
        <w:t xml:space="preserve">C. </w:t>
      </w:r>
      <w:r>
        <w:rPr>
          <w:sz w:val="22"/>
        </w:rPr>
        <w:t>TELNET transmits plaintext passwords and is vulnerable to eavesdropping; SSH encrypts traffic and uses public-key cryptography for server authentication.</w:t>
      </w:r>
    </w:p>
    <w:p>
      <w:pPr>
        <w:spacing w:before="40" w:after="40"/>
        <w:ind w:left="432"/>
      </w:pPr>
      <w:r>
        <w:rPr>
          <w:b/>
          <w:sz w:val="22"/>
        </w:rPr>
        <w:t xml:space="preserve">D. </w:t>
      </w:r>
      <w:r>
        <w:rPr>
          <w:sz w:val="22"/>
        </w:rPr>
        <w:t>TELNET is more secure because it uses symmetric encryption throughout.</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TELNET (TErminaL NETwork) allows remote login but transmits all data—including the username and password—in plaintext, making it vulnerable to eavesdropping and man-in-the-middle attacks. SSH (Secure Shell) was designed to replace TELNET: it encrypts all traffic, authenticates the server using public-key cryptography (preventing impersonation), and supports secure file transfer (SCP/SFTP) and port forwarding.</w:t>
      </w:r>
    </w:p>
    <w:p>
      <w:r>
        <w:rPr>
          <w:b/>
          <w:color w:val="888888"/>
          <w:sz w:val="20"/>
        </w:rPr>
        <w:t xml:space="preserve">Source: </w:t>
      </w:r>
      <w:r>
        <w:rPr>
          <w:color w:val="888888"/>
          <w:sz w:val="20"/>
        </w:rPr>
        <w:t>Sections 6.2.6–6.2.7, pp. 156–158</w:t>
      </w:r>
    </w:p>
    <w:p/>
    <w:p>
      <w:r>
        <w:rPr>
          <w:b/>
          <w:sz w:val="22"/>
        </w:rPr>
        <w:t>Compare client–server and peer-to-peer (P2P) paradigms in terms of scalability, fault tolerance, and security.</w:t>
      </w:r>
    </w:p>
    <w:p>
      <w:pPr>
        <w:spacing w:before="40" w:after="40"/>
        <w:ind w:left="432"/>
      </w:pPr>
      <w:r>
        <w:rPr>
          <w:b/>
          <w:sz w:val="22"/>
        </w:rPr>
        <w:t xml:space="preserve">A. </w:t>
      </w:r>
      <w:r>
        <w:rPr>
          <w:sz w:val="22"/>
        </w:rPr>
        <w:t>P2P is always more secure than client–server architecture.</w:t>
      </w:r>
    </w:p>
    <w:p>
      <w:pPr>
        <w:spacing w:before="40" w:after="40"/>
        <w:ind w:left="432"/>
      </w:pPr>
      <w:r>
        <w:rPr>
          <w:b/>
          <w:sz w:val="22"/>
        </w:rPr>
        <w:t xml:space="preserve">B. </w:t>
      </w:r>
      <w:r>
        <w:rPr>
          <w:sz w:val="22"/>
        </w:rPr>
        <w:t>Client–server centralizes resources but creates bottlenecks; P2P distributes load but is harder to manage and secure. Hybrid systems combine both.</w:t>
      </w:r>
    </w:p>
    <w:p>
      <w:pPr>
        <w:spacing w:before="40" w:after="40"/>
        <w:ind w:left="432"/>
      </w:pPr>
      <w:r>
        <w:rPr>
          <w:b/>
          <w:sz w:val="22"/>
        </w:rPr>
        <w:t xml:space="preserve">C. </w:t>
      </w:r>
      <w:r>
        <w:rPr>
          <w:sz w:val="22"/>
        </w:rPr>
        <w:t>Client–server has no single point of failure; P2P requires a central authority.</w:t>
      </w:r>
    </w:p>
    <w:p>
      <w:pPr>
        <w:spacing w:before="40" w:after="40"/>
        <w:ind w:left="432"/>
      </w:pPr>
      <w:r>
        <w:rPr>
          <w:b/>
          <w:sz w:val="22"/>
        </w:rPr>
        <w:t xml:space="preserve">D. </w:t>
      </w:r>
      <w:r>
        <w:rPr>
          <w:sz w:val="22"/>
        </w:rPr>
        <w:t>Both paradigms have identical scalability and require the same number of servers.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In the client–server paradigm, a dedicated server process runs continuously waiting for client connections; clients initiate requests and servers provide services. This centralizes resources but creates a bottleneck at the server. In the peer-to-peer (P2P) paradigm, each node can act as both client and server simultaneously; no always-on server is required. P2P scales better for file sharing and other high-load applications because the load is distributed across many peers.</w:t>
      </w:r>
    </w:p>
    <w:p>
      <w:r>
        <w:rPr>
          <w:b/>
          <w:color w:val="888888"/>
          <w:sz w:val="20"/>
        </w:rPr>
        <w:t xml:space="preserve">Source: </w:t>
      </w:r>
      <w:r>
        <w:rPr>
          <w:color w:val="888888"/>
          <w:sz w:val="20"/>
        </w:rPr>
        <w:t>Section 6.2.1, pp. 145–147</w:t>
      </w:r>
    </w:p>
    <w:p/>
    <w:p>
      <w:r>
        <w:rPr>
          <w:b/>
          <w:sz w:val="22"/>
        </w:rPr>
        <w:t>Justify whether TCP or UDP is appropriate for video streaming, DNS queries, and file transfer, and explain the performance cost of TCP's reliability mechanism.</w:t>
      </w:r>
    </w:p>
    <w:p>
      <w:pPr>
        <w:spacing w:before="40" w:after="40"/>
        <w:ind w:left="432"/>
      </w:pPr>
      <w:r>
        <w:rPr>
          <w:b/>
          <w:sz w:val="22"/>
        </w:rPr>
        <w:t xml:space="preserve">A. </w:t>
      </w:r>
      <w:r>
        <w:rPr>
          <w:sz w:val="22"/>
        </w:rPr>
        <w:t>TCP is always the best choice for all applications.</w:t>
      </w:r>
    </w:p>
    <w:p>
      <w:pPr>
        <w:spacing w:before="40" w:after="40"/>
        <w:ind w:left="432"/>
      </w:pPr>
      <w:r>
        <w:rPr>
          <w:b/>
          <w:sz w:val="22"/>
        </w:rPr>
        <w:t xml:space="preserve">B. </w:t>
      </w:r>
      <w:r>
        <w:rPr>
          <w:sz w:val="22"/>
        </w:rPr>
        <w:t>UDP is encrypted; TCP is not, so UDP is more secure.</w:t>
      </w:r>
    </w:p>
    <w:p>
      <w:pPr>
        <w:spacing w:before="40" w:after="40"/>
        <w:ind w:left="432"/>
      </w:pPr>
      <w:r>
        <w:rPr>
          <w:b/>
          <w:sz w:val="22"/>
        </w:rPr>
        <w:t xml:space="preserve">C. </w:t>
      </w:r>
      <w:r>
        <w:rPr>
          <w:sz w:val="22"/>
        </w:rPr>
        <w:t>Both TCP and UDP have identical performance; the choice is arbitrary.</w:t>
      </w:r>
    </w:p>
    <w:p>
      <w:pPr>
        <w:spacing w:before="40" w:after="40"/>
        <w:ind w:left="432"/>
      </w:pPr>
      <w:r>
        <w:rPr>
          <w:b/>
          <w:sz w:val="22"/>
        </w:rPr>
        <w:t xml:space="preserve">D. </w:t>
      </w:r>
      <w:r>
        <w:rPr>
          <w:sz w:val="22"/>
        </w:rPr>
        <w:t>UDP suits video streaming and DNS (speed over reliability); TCP suits file transfer (reliability); TCP's reliability costs latency from acknowledgments.</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UDP is connectionless and offers no delivery guarantees, making it ideal for time-sensitive applications like video streaming and DNS queries where speed matters more than perfect accuracy. TCP is connection-oriented and ensures reliable, in-order delivery, making it essential for file transfer where data integrity is critical. TCP's reliability mechanisms (acknowledgments, retransmissions) add latency and overhead.</w:t>
      </w:r>
    </w:p>
    <w:p>
      <w:r>
        <w:rPr>
          <w:b/>
          <w:color w:val="888888"/>
          <w:sz w:val="20"/>
        </w:rPr>
        <w:t xml:space="preserve">Source: </w:t>
      </w:r>
      <w:r>
        <w:rPr>
          <w:color w:val="888888"/>
          <w:sz w:val="20"/>
        </w:rPr>
        <w:t>Section 6.2, pp. 145–161</w:t>
      </w:r>
    </w:p>
    <w:p/>
    <w:p>
      <w:r>
        <w:rPr>
          <w:b/>
          <w:sz w:val="22"/>
        </w:rPr>
        <w:t>For a small internetwork connecting three LANs, describe what devices are needed, how many routers would be required, and how IP addressing must be planned.</w:t>
      </w:r>
    </w:p>
    <w:p>
      <w:pPr>
        <w:spacing w:before="40" w:after="40"/>
        <w:ind w:left="432"/>
      </w:pPr>
      <w:r>
        <w:rPr>
          <w:b/>
          <w:sz w:val="22"/>
        </w:rPr>
        <w:t xml:space="preserve">A. </w:t>
      </w:r>
      <w:r>
        <w:rPr>
          <w:sz w:val="22"/>
        </w:rPr>
        <w:t>At least two routers connect the LANs; each LAN needs a different network address; switches forward locally within LANs; each device needs a unique IP within its subnet.</w:t>
      </w:r>
    </w:p>
    <w:p>
      <w:pPr>
        <w:spacing w:before="40" w:after="40"/>
        <w:ind w:left="432"/>
      </w:pPr>
      <w:r>
        <w:rPr>
          <w:b/>
          <w:sz w:val="22"/>
        </w:rPr>
        <w:t xml:space="preserve">B. </w:t>
      </w:r>
      <w:r>
        <w:rPr>
          <w:sz w:val="22"/>
        </w:rPr>
        <w:t>Only one router is needed for any number of LANs.</w:t>
      </w:r>
    </w:p>
    <w:p>
      <w:pPr>
        <w:spacing w:before="40" w:after="40"/>
        <w:ind w:left="432"/>
      </w:pPr>
      <w:r>
        <w:rPr>
          <w:b/>
          <w:sz w:val="22"/>
        </w:rPr>
        <w:t xml:space="preserve">C. </w:t>
      </w:r>
      <w:r>
        <w:rPr>
          <w:sz w:val="22"/>
        </w:rPr>
        <w:t>All LANs can share the same IP address range without problems.</w:t>
      </w:r>
    </w:p>
    <w:p>
      <w:pPr>
        <w:spacing w:before="40" w:after="40"/>
        <w:ind w:left="432"/>
      </w:pPr>
      <w:r>
        <w:rPr>
          <w:b/>
          <w:sz w:val="22"/>
        </w:rPr>
        <w:t xml:space="preserve">D. </w:t>
      </w:r>
      <w:r>
        <w:rPr>
          <w:sz w:val="22"/>
        </w:rPr>
        <w:t>Switches connect LANs; routers operate only within a single LAN.</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A small internetwork connecting three LANs would require at least two routers. Each LAN would use a different network address (e.g., 192.168.1.0/24, 192.168.2.0/24, 192.168.3.0/24). Routers would each have interfaces on two different networks, forwarding datagrams based on their IP routing tables. Hosts within each LAN use link-layer switches to forward frames locally. Each device needs a unique IP address within its subnet, and routers need addresses on each connected network.</w:t>
      </w:r>
    </w:p>
    <w:p>
      <w:r>
        <w:rPr>
          <w:b/>
          <w:color w:val="888888"/>
          <w:sz w:val="20"/>
        </w:rPr>
        <w:t xml:space="preserve">Source: </w:t>
      </w:r>
      <w:r>
        <w:rPr>
          <w:color w:val="888888"/>
          <w:sz w:val="20"/>
        </w:rPr>
        <w:t>Section 6.1, pp. 135–145</w:t>
      </w:r>
    </w:p>
    <w:p/>
    <w:p>
      <w:r>
        <w:br w:type="page"/>
      </w:r>
    </w:p>
    <w:p>
      <w:r>
        <w:rPr>
          <w:b/>
          <w:color w:val="1A1A2E"/>
          <w:sz w:val="28"/>
        </w:rPr>
        <w:t>Chapter 07: Operating Systems</w:t>
      </w:r>
    </w:p>
    <w:p>
      <w:r>
        <w:rPr>
          <w:color w:val="BBBBBB"/>
          <w:sz w:val="16"/>
        </w:rPr>
        <w:t>────────────────────────────────────────────────────────────────────────</w:t>
      </w:r>
    </w:p>
    <w:p>
      <w:r>
        <w:rPr>
          <w:b/>
          <w:color w:val="228B22"/>
          <w:sz w:val="20"/>
        </w:rPr>
        <w:t>── EASY ──</w:t>
      </w:r>
    </w:p>
    <w:p>
      <w:r>
        <w:rPr>
          <w:b/>
          <w:sz w:val="22"/>
        </w:rPr>
        <w:t>Define an operating system and describe its two primary roles.</w:t>
      </w:r>
    </w:p>
    <w:p>
      <w:pPr>
        <w:spacing w:before="40" w:after="40"/>
        <w:ind w:left="432"/>
      </w:pPr>
      <w:r>
        <w:rPr>
          <w:b/>
          <w:sz w:val="22"/>
        </w:rPr>
        <w:t xml:space="preserve">A. </w:t>
      </w:r>
      <w:r>
        <w:rPr>
          <w:sz w:val="22"/>
        </w:rPr>
        <w:t>A background process that directly manages disk I/O by reading and writing raw bytes without file abstraction.</w:t>
      </w:r>
    </w:p>
    <w:p>
      <w:pPr>
        <w:spacing w:before="40" w:after="40"/>
        <w:ind w:left="432"/>
      </w:pPr>
      <w:r>
        <w:rPr>
          <w:b/>
          <w:sz w:val="22"/>
        </w:rPr>
        <w:t xml:space="preserve">B. </w:t>
      </w:r>
      <w:r>
        <w:rPr>
          <w:sz w:val="22"/>
        </w:rPr>
        <w:t>A hardware component that executes binary instructions fetched from the network, bypassing memory protection.</w:t>
      </w:r>
    </w:p>
    <w:p>
      <w:pPr>
        <w:spacing w:before="40" w:after="40"/>
        <w:ind w:left="432"/>
      </w:pPr>
      <w:r>
        <w:rPr>
          <w:b/>
          <w:sz w:val="22"/>
        </w:rPr>
        <w:t xml:space="preserve">C. </w:t>
      </w:r>
      <w:r>
        <w:rPr>
          <w:sz w:val="22"/>
        </w:rPr>
        <w:t>A compiler program that translates high-level code into machine instructions without any OS involvement.</w:t>
      </w:r>
    </w:p>
    <w:p>
      <w:pPr>
        <w:spacing w:before="40" w:after="40"/>
        <w:ind w:left="432"/>
      </w:pPr>
      <w:r>
        <w:rPr>
          <w:b/>
          <w:sz w:val="22"/>
        </w:rPr>
        <w:t xml:space="preserve">D. </w:t>
      </w:r>
      <w:r>
        <w:rPr>
          <w:sz w:val="22"/>
        </w:rPr>
        <w:t>An operating system is an interface between the hardware of a computer and the user (programs or humans) that facilitates the execution of other programs. It acts as a general mana</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The OS sits between user applications and the underlying hardware, providing abstractions (files, processes, memory regions) that make programming easier and hardware-independent. Without an OS, each application would need to manage hardware directly, leading to unsafe and incompatible systems.</w:t>
      </w:r>
    </w:p>
    <w:p>
      <w:r>
        <w:rPr>
          <w:b/>
          <w:color w:val="888888"/>
          <w:sz w:val="20"/>
        </w:rPr>
        <w:t xml:space="preserve">Source: </w:t>
      </w:r>
      <w:r>
        <w:rPr>
          <w:color w:val="888888"/>
          <w:sz w:val="20"/>
        </w:rPr>
        <w:t>Section 7.1.1, pp. 186–188</w:t>
      </w:r>
    </w:p>
    <w:p/>
    <w:p>
      <w:r>
        <w:rPr>
          <w:b/>
          <w:sz w:val="22"/>
        </w:rPr>
        <w:t>Describe the two-stage bootstrap process, explain why the bootstrap program is stored in ROM rather than RAM, and identify what would happen if the bootstrap program itself were corrupted.</w:t>
      </w:r>
    </w:p>
    <w:p>
      <w:pPr>
        <w:spacing w:before="40" w:after="40"/>
        <w:ind w:left="432"/>
      </w:pPr>
      <w:r>
        <w:rPr>
          <w:b/>
          <w:sz w:val="22"/>
        </w:rPr>
        <w:t xml:space="preserve">A. </w:t>
      </w:r>
      <w:r>
        <w:rPr>
          <w:sz w:val="22"/>
        </w:rPr>
        <w:t>The two-stage bootstrap process: (1) The CPU starts by executing the small bootstrap program stored in ROM:ROM is used because it retains its content without power and cannot be ac.</w:t>
      </w:r>
    </w:p>
    <w:p>
      <w:pPr>
        <w:spacing w:before="40" w:after="40"/>
        <w:ind w:left="432"/>
      </w:pPr>
      <w:r>
        <w:rPr>
          <w:b/>
          <w:sz w:val="22"/>
        </w:rPr>
        <w:t xml:space="preserve">B. </w:t>
      </w:r>
      <w:r>
        <w:rPr>
          <w:sz w:val="22"/>
        </w:rPr>
        <w:t>The bootstrap program is stored in RAM for faster access and can be easily updated when the OS patches are released.</w:t>
      </w:r>
    </w:p>
    <w:p>
      <w:pPr>
        <w:spacing w:before="40" w:after="40"/>
        <w:ind w:left="432"/>
      </w:pPr>
      <w:r>
        <w:rPr>
          <w:b/>
          <w:sz w:val="22"/>
        </w:rPr>
        <w:t xml:space="preserve">C. </w:t>
      </w:r>
      <w:r>
        <w:rPr>
          <w:sz w:val="22"/>
        </w:rPr>
        <w:t>The bootstrap program is stored on disk in a dedicated partition and loaded into L1 cache to avoid using RAM at startup.</w:t>
      </w:r>
    </w:p>
    <w:p>
      <w:pPr>
        <w:spacing w:before="40" w:after="40"/>
        <w:ind w:left="432"/>
      </w:pPr>
      <w:r>
        <w:rPr>
          <w:b/>
          <w:sz w:val="22"/>
        </w:rPr>
        <w:t xml:space="preserve">D. </w:t>
      </w:r>
      <w:r>
        <w:rPr>
          <w:sz w:val="22"/>
        </w:rPr>
        <w:t>The bootstrap program is periodically overwritten by the OS during normal operation to ensure it stays current.</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ROM-based bootstrap is necessary because RAM is volatile—it loses its contents when power is off—so the very first instructions must come from non-volatile storage. Using a tiny ROM program to load a larger OS from disk is an elegant two-stage solution that keeps the ROM small while allowing the full OS to be updated on disk.</w:t>
      </w:r>
    </w:p>
    <w:p>
      <w:r>
        <w:rPr>
          <w:b/>
          <w:color w:val="888888"/>
          <w:sz w:val="20"/>
        </w:rPr>
        <w:t xml:space="preserve">Source: </w:t>
      </w:r>
      <w:r>
        <w:rPr>
          <w:color w:val="888888"/>
          <w:sz w:val="20"/>
        </w:rPr>
        <w:t>Section 7.1.2, pp. 188–189</w:t>
      </w:r>
    </w:p>
    <w:p/>
    <w:p>
      <w:r>
        <w:rPr>
          <w:b/>
          <w:sz w:val="22"/>
        </w:rPr>
        <w:t>List the five main components of a modern operating system.</w:t>
      </w:r>
    </w:p>
    <w:p>
      <w:pPr>
        <w:spacing w:before="40" w:after="40"/>
        <w:ind w:left="432"/>
      </w:pPr>
      <w:r>
        <w:rPr>
          <w:b/>
          <w:sz w:val="22"/>
        </w:rPr>
        <w:t xml:space="preserve">A. </w:t>
      </w:r>
      <w:r>
        <w:rPr>
          <w:sz w:val="22"/>
        </w:rPr>
        <w:t>An interrupt handler, a system call dispatcher, and a file encryption module.</w:t>
      </w:r>
    </w:p>
    <w:p>
      <w:pPr>
        <w:spacing w:before="40" w:after="40"/>
        <w:ind w:left="432"/>
      </w:pPr>
      <w:r>
        <w:rPr>
          <w:b/>
          <w:sz w:val="22"/>
        </w:rPr>
        <w:t xml:space="preserve">B. </w:t>
      </w:r>
      <w:r>
        <w:rPr>
          <w:sz w:val="22"/>
        </w:rPr>
        <w:t>A kernel-level debugger, a user interface buffer, and a hardware abstraction layer.</w:t>
      </w:r>
    </w:p>
    <w:p>
      <w:pPr>
        <w:spacing w:before="40" w:after="40"/>
        <w:ind w:left="432"/>
      </w:pPr>
      <w:r>
        <w:rPr>
          <w:b/>
          <w:sz w:val="22"/>
        </w:rPr>
        <w:t xml:space="preserve">C. </w:t>
      </w:r>
      <w:r>
        <w:rPr>
          <w:sz w:val="22"/>
        </w:rPr>
        <w:t>A single monolithic Memory Manager that handles both CPU scheduling and I/O device control.</w:t>
      </w:r>
    </w:p>
    <w:p>
      <w:pPr>
        <w:spacing w:before="40" w:after="40"/>
        <w:ind w:left="432"/>
      </w:pPr>
      <w:r>
        <w:rPr>
          <w:b/>
          <w:sz w:val="22"/>
        </w:rPr>
        <w:t xml:space="preserve">D. </w:t>
      </w:r>
      <w:r>
        <w:rPr>
          <w:sz w:val="22"/>
        </w:rPr>
        <w:t>The five main components of an operating system are: (1) Memory Manager:manages allocation and deallocation of memory to processes, handles paging and virtual memory. (2) Process M</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Each OS component manages a different type of computer resource. The memory manager and process manager are tightly coupled since processes need memory. The device manager handles the mismatch in speed between the CPU and I/O devices. The file manager provides a persistent, organized storage abstraction above raw disk access.</w:t>
      </w:r>
    </w:p>
    <w:p>
      <w:r>
        <w:rPr>
          <w:b/>
          <w:color w:val="888888"/>
          <w:sz w:val="20"/>
        </w:rPr>
        <w:t xml:space="preserve">Source: </w:t>
      </w:r>
      <w:r>
        <w:rPr>
          <w:color w:val="888888"/>
          <w:sz w:val="20"/>
        </w:rPr>
        <w:t>Section 7.3, pp. 191–204</w:t>
      </w:r>
    </w:p>
    <w:p/>
    <w:p>
      <w:r>
        <w:rPr>
          <w:b/>
          <w:color w:val="CC8800"/>
          <w:sz w:val="20"/>
        </w:rPr>
        <w:t>── MEDIUM ──</w:t>
      </w:r>
    </w:p>
    <w:p>
      <w:r>
        <w:rPr>
          <w:b/>
          <w:sz w:val="22"/>
        </w:rPr>
        <w:t>Compare FIFO, Shortest Job First, Round Robin, and Priority CPU scheduling algorithms and give a scenario where each is most appropriate.</w:t>
      </w:r>
    </w:p>
    <w:p>
      <w:pPr>
        <w:spacing w:before="40" w:after="40"/>
        <w:ind w:left="432"/>
      </w:pPr>
      <w:r>
        <w:rPr>
          <w:b/>
          <w:sz w:val="22"/>
        </w:rPr>
        <w:t xml:space="preserve">A. </w:t>
      </w:r>
      <w:r>
        <w:rPr>
          <w:sz w:val="22"/>
        </w:rPr>
        <w:t>FIFO (First-In-First-Out): processes run in arrival order:simple and fair but ignores burst time, so a long job can block many short ones. Shortest-Job-First (SJF): the shortest re</w:t>
      </w:r>
    </w:p>
    <w:p>
      <w:pPr>
        <w:spacing w:before="40" w:after="40"/>
        <w:ind w:left="432"/>
      </w:pPr>
      <w:r>
        <w:rPr>
          <w:b/>
          <w:sz w:val="22"/>
        </w:rPr>
        <w:t xml:space="preserve">B. </w:t>
      </w:r>
      <w:r>
        <w:rPr>
          <w:sz w:val="22"/>
        </w:rPr>
        <w:t>Priority-based preemptive scheduling: the highest-priority job preempts others, suitable for batch processing with no deadlines.</w:t>
      </w:r>
    </w:p>
    <w:p>
      <w:pPr>
        <w:spacing w:before="40" w:after="40"/>
        <w:ind w:left="432"/>
      </w:pPr>
      <w:r>
        <w:rPr>
          <w:b/>
          <w:sz w:val="22"/>
        </w:rPr>
        <w:t xml:space="preserve">C. </w:t>
      </w:r>
      <w:r>
        <w:rPr>
          <w:sz w:val="22"/>
        </w:rPr>
        <w:t>Lottery scheduling: each process gets random CPU tickets; fair but introduces unpredictable performance for real-time tasks.</w:t>
      </w:r>
    </w:p>
    <w:p>
      <w:pPr>
        <w:spacing w:before="40" w:after="40"/>
        <w:ind w:left="432"/>
      </w:pPr>
      <w:r>
        <w:rPr>
          <w:b/>
          <w:sz w:val="22"/>
        </w:rPr>
        <w:t xml:space="preserve">D. </w:t>
      </w:r>
      <w:r>
        <w:rPr>
          <w:sz w:val="22"/>
        </w:rPr>
        <w:t>Multilevel queue scheduling: different queues for different job types, but all queues share equal CPU time.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Scheduling algorithms represent fundamental trade-offs between fairness, throughput, and response time. FIFO is easy to implement; SJF is optimal in average wait time but impractical without prior knowledge of run times; round-robin is the basis for most interactive OS schedulers; priority scheduling is used in real-time and embedded systems.</w:t>
      </w:r>
    </w:p>
    <w:p>
      <w:r>
        <w:rPr>
          <w:b/>
          <w:color w:val="888888"/>
          <w:sz w:val="20"/>
        </w:rPr>
        <w:t xml:space="preserve">Source: </w:t>
      </w:r>
      <w:r>
        <w:rPr>
          <w:color w:val="888888"/>
          <w:sz w:val="20"/>
        </w:rPr>
        <w:t>Section 7.3.3, pp. 197–200</w:t>
      </w:r>
    </w:p>
    <w:p/>
    <w:p>
      <w:r>
        <w:rPr>
          <w:b/>
          <w:color w:val="CC3333"/>
          <w:sz w:val="20"/>
        </w:rPr>
        <w:t>── HARD ──</w:t>
      </w:r>
    </w:p>
    <w:p>
      <w:r>
        <w:rPr>
          <w:b/>
          <w:sz w:val="22"/>
        </w:rPr>
        <w:t>Explain virtual memory: how does it allow a process to use more memory than physically installed, and what triggers a page fault?</w:t>
      </w:r>
    </w:p>
    <w:p>
      <w:pPr>
        <w:spacing w:before="40" w:after="40"/>
        <w:ind w:left="432"/>
      </w:pPr>
      <w:r>
        <w:rPr>
          <w:b/>
          <w:sz w:val="22"/>
        </w:rPr>
        <w:t xml:space="preserve">A. </w:t>
      </w:r>
      <w:r>
        <w:rPr>
          <w:sz w:val="22"/>
        </w:rPr>
        <w:t>Virtual memory works by compressing process memory blocks so more processes fit into physical RAM at once.</w:t>
      </w:r>
    </w:p>
    <w:p>
      <w:pPr>
        <w:spacing w:before="40" w:after="40"/>
        <w:ind w:left="432"/>
      </w:pPr>
      <w:r>
        <w:rPr>
          <w:b/>
          <w:sz w:val="22"/>
        </w:rPr>
        <w:t xml:space="preserve">B. </w:t>
      </w:r>
      <w:r>
        <w:rPr>
          <w:sz w:val="22"/>
        </w:rPr>
        <w:t>Virtual memory is implemented by the CPU hardware that duplicates physical RAM in a register file for faster access.</w:t>
      </w:r>
    </w:p>
    <w:p>
      <w:pPr>
        <w:spacing w:before="40" w:after="40"/>
        <w:ind w:left="432"/>
      </w:pPr>
      <w:r>
        <w:rPr>
          <w:b/>
          <w:sz w:val="22"/>
        </w:rPr>
        <w:t xml:space="preserve">C. </w:t>
      </w:r>
      <w:r>
        <w:rPr>
          <w:sz w:val="22"/>
        </w:rPr>
        <w:t>Demand paging divides each program into fixed-size pages; only the pages currently needed are loaded into physical memory frames, while the rest stay on disk. When a program refere</w:t>
      </w:r>
    </w:p>
    <w:p>
      <w:pPr>
        <w:spacing w:before="40" w:after="40"/>
        <w:ind w:left="432"/>
      </w:pPr>
      <w:r>
        <w:rPr>
          <w:b/>
          <w:sz w:val="22"/>
        </w:rPr>
        <w:t xml:space="preserve">D. </w:t>
      </w:r>
      <w:r>
        <w:rPr>
          <w:sz w:val="22"/>
        </w:rPr>
        <w:t>Virtual memory uses a large cache of RAM to simulate unlimited disk space without any disk paging overhead.</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Virtual memory decouples the logical address space a programmer sees from the physical RAM actually available. Demand paging implements virtual memory efficiently: since programs tend to exhibit locality of reference, only a small working set of pages needs to be in RAM at any time. The trade-off is page-fault overhead when the working set does not fit in RAM, causing thrashing.</w:t>
      </w:r>
    </w:p>
    <w:p>
      <w:r>
        <w:rPr>
          <w:b/>
          <w:color w:val="888888"/>
          <w:sz w:val="20"/>
        </w:rPr>
        <w:t xml:space="preserve">Source: </w:t>
      </w:r>
      <w:r>
        <w:rPr>
          <w:color w:val="888888"/>
          <w:sz w:val="20"/>
        </w:rPr>
        <w:t>Section 7.3.2, pp. 193–196</w:t>
      </w:r>
    </w:p>
    <w:p/>
    <w:p>
      <w:r>
        <w:rPr>
          <w:b/>
          <w:color w:val="CC8800"/>
          <w:sz w:val="20"/>
        </w:rPr>
        <w:t>── MEDIUM ──</w:t>
      </w:r>
    </w:p>
    <w:p>
      <w:r>
        <w:rPr>
          <w:b/>
          <w:sz w:val="22"/>
        </w:rPr>
        <w:t>Distinguish between a process and a thread, and explain why threads are more efficient than processes for concurrent tasks within one application.</w:t>
      </w:r>
    </w:p>
    <w:p>
      <w:pPr>
        <w:spacing w:before="40" w:after="40"/>
        <w:ind w:left="432"/>
      </w:pPr>
      <w:r>
        <w:rPr>
          <w:b/>
          <w:sz w:val="22"/>
        </w:rPr>
        <w:t xml:space="preserve">A. </w:t>
      </w:r>
      <w:r>
        <w:rPr>
          <w:sz w:val="22"/>
        </w:rPr>
        <w:t>A process cannot contain multiple threads; threads can only exist in kernel space, not in user applications.</w:t>
      </w:r>
    </w:p>
    <w:p>
      <w:pPr>
        <w:spacing w:before="40" w:after="40"/>
        <w:ind w:left="432"/>
      </w:pPr>
      <w:r>
        <w:rPr>
          <w:b/>
          <w:sz w:val="22"/>
        </w:rPr>
        <w:t xml:space="preserve">B. </w:t>
      </w:r>
      <w:r>
        <w:rPr>
          <w:sz w:val="22"/>
        </w:rPr>
        <w:t>Creating a thread requires the OS to allocate a new page table and copy the entire process address space.</w:t>
      </w:r>
    </w:p>
    <w:p>
      <w:pPr>
        <w:spacing w:before="40" w:after="40"/>
        <w:ind w:left="432"/>
      </w:pPr>
      <w:r>
        <w:rPr>
          <w:b/>
          <w:sz w:val="22"/>
        </w:rPr>
        <w:t xml:space="preserve">C. </w:t>
      </w:r>
      <w:r>
        <w:rPr>
          <w:sz w:val="22"/>
        </w:rPr>
        <w:t>Threads share no memory with their parent process and communicate through message passing, making them heavier than processes.</w:t>
      </w:r>
    </w:p>
    <w:p>
      <w:pPr>
        <w:spacing w:before="40" w:after="40"/>
        <w:ind w:left="432"/>
      </w:pPr>
      <w:r>
        <w:rPr>
          <w:b/>
          <w:sz w:val="22"/>
        </w:rPr>
        <w:t xml:space="preserve">D. </w:t>
      </w:r>
      <w:r>
        <w:rPr>
          <w:sz w:val="22"/>
        </w:rPr>
        <w:t>A process is an independent program instance with its own memory space, CPU registers, and file handles. A thread is a lightweight execution unit within a process that shares the p</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The process-thread distinction represents a hierarchy of concurrency. Processes provide strong isolation but high overhead; threads provide low overhead with shared memory. Within a single application, threads allow fine-grained concurrency without the cost of separate address spaces. The trade-off is that threads require careful synchronization to avoid race conditions.</w:t>
      </w:r>
    </w:p>
    <w:p>
      <w:r>
        <w:rPr>
          <w:b/>
          <w:color w:val="888888"/>
          <w:sz w:val="20"/>
        </w:rPr>
        <w:t xml:space="preserve">Source: </w:t>
      </w:r>
      <w:r>
        <w:rPr>
          <w:color w:val="888888"/>
          <w:sz w:val="20"/>
        </w:rPr>
        <w:t>Section 7.3.2, pp. 192–196</w:t>
      </w:r>
    </w:p>
    <w:p/>
    <w:p>
      <w:r>
        <w:rPr>
          <w:b/>
          <w:color w:val="CC3333"/>
          <w:sz w:val="20"/>
        </w:rPr>
        <w:t>── HARD ──</w:t>
      </w:r>
    </w:p>
    <w:p>
      <w:r>
        <w:rPr>
          <w:b/>
          <w:sz w:val="22"/>
        </w:rPr>
        <w:t>Evaluate the tension between the OS's two roles—serving users and protecting the system—and explain how dual-mode operation resolves this conflict.</w:t>
      </w:r>
    </w:p>
    <w:p>
      <w:pPr>
        <w:spacing w:before="40" w:after="40"/>
        <w:ind w:left="432"/>
      </w:pPr>
      <w:r>
        <w:rPr>
          <w:b/>
          <w:sz w:val="22"/>
        </w:rPr>
        <w:t xml:space="preserve">A. </w:t>
      </w:r>
      <w:r>
        <w:rPr>
          <w:sz w:val="22"/>
        </w:rPr>
        <w:t>Dual-mode operation (user mode and kernel mode) resolves this tension by restricting sensitive operations to kernel mode, which is accessible only to the OS. User programs run in u</w:t>
      </w:r>
    </w:p>
    <w:p>
      <w:pPr>
        <w:spacing w:before="40" w:after="40"/>
        <w:ind w:left="432"/>
      </w:pPr>
      <w:r>
        <w:rPr>
          <w:b/>
          <w:sz w:val="22"/>
        </w:rPr>
        <w:t xml:space="preserve">B. </w:t>
      </w:r>
      <w:r>
        <w:rPr>
          <w:sz w:val="22"/>
        </w:rPr>
        <w:t>Dual-mode operation is a scheduling technique where processes alternate between executing in the foreground and background.</w:t>
      </w:r>
    </w:p>
    <w:p>
      <w:pPr>
        <w:spacing w:before="40" w:after="40"/>
        <w:ind w:left="432"/>
      </w:pPr>
      <w:r>
        <w:rPr>
          <w:b/>
          <w:sz w:val="22"/>
        </w:rPr>
        <w:t xml:space="preserve">C. </w:t>
      </w:r>
      <w:r>
        <w:rPr>
          <w:sz w:val="22"/>
        </w:rPr>
        <w:t>Dual-mode operation is a memory protection scheme that uses separate L1 and L2 caches for user and kernel code.</w:t>
      </w:r>
    </w:p>
    <w:p>
      <w:pPr>
        <w:spacing w:before="40" w:after="40"/>
        <w:ind w:left="432"/>
      </w:pPr>
      <w:r>
        <w:rPr>
          <w:b/>
          <w:sz w:val="22"/>
        </w:rPr>
        <w:t xml:space="preserve">D. </w:t>
      </w:r>
      <w:r>
        <w:rPr>
          <w:sz w:val="22"/>
        </w:rPr>
        <w:t>Dual-mode operation is implemented by having two separate CPUs: one for user programs and one for the OS.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Dual-mode operation is the architectural foundation for OS security and stability. Without it, a single buggy application could crash the entire system or access private data of other users. User mode and kernel mode are enforced by the CPU itself, making the protection mechanism robust against software attempts to circumvent it.</w:t>
      </w:r>
    </w:p>
    <w:p>
      <w:r>
        <w:rPr>
          <w:b/>
          <w:color w:val="888888"/>
          <w:sz w:val="20"/>
        </w:rPr>
        <w:t xml:space="preserve">Source: </w:t>
      </w:r>
      <w:r>
        <w:rPr>
          <w:color w:val="888888"/>
          <w:sz w:val="20"/>
        </w:rPr>
        <w:t>Section 7.1.1, pp. 186–188</w:t>
      </w:r>
    </w:p>
    <w:p/>
    <w:p>
      <w:r>
        <w:rPr>
          <w:b/>
          <w:sz w:val="22"/>
        </w:rPr>
        <w:t>Define the four Coffman conditions for deadlock and describe one prevention strategy for each condition.</w:t>
      </w:r>
    </w:p>
    <w:p>
      <w:pPr>
        <w:spacing w:before="40" w:after="40"/>
        <w:ind w:left="432"/>
      </w:pPr>
      <w:r>
        <w:rPr>
          <w:b/>
          <w:sz w:val="22"/>
        </w:rPr>
        <w:t xml:space="preserve">A. </w:t>
      </w:r>
      <w:r>
        <w:rPr>
          <w:sz w:val="22"/>
        </w:rPr>
        <w:t>The Banker's algorithm guarantees deadlock prevention by requiring each process to pay 'banker's fees' when acquiring resources.</w:t>
      </w:r>
    </w:p>
    <w:p>
      <w:pPr>
        <w:spacing w:before="40" w:after="40"/>
        <w:ind w:left="432"/>
      </w:pPr>
      <w:r>
        <w:rPr>
          <w:b/>
          <w:sz w:val="22"/>
        </w:rPr>
        <w:t xml:space="preserve">B. </w:t>
      </w:r>
      <w:r>
        <w:rPr>
          <w:sz w:val="22"/>
        </w:rPr>
        <w:t>The four Coffman conditions are: Mutual Execution, Holding Priority, Permission Walls, and Cascading Locks.</w:t>
      </w:r>
    </w:p>
    <w:p>
      <w:pPr>
        <w:spacing w:before="40" w:after="40"/>
        <w:ind w:left="432"/>
      </w:pPr>
      <w:r>
        <w:rPr>
          <w:b/>
          <w:sz w:val="22"/>
        </w:rPr>
        <w:t xml:space="preserve">C. </w:t>
      </w:r>
      <w:r>
        <w:rPr>
          <w:sz w:val="22"/>
        </w:rPr>
        <w:t>Deadlock prevention is always better than deadlock avoidance because it completely eliminates deadlock at no performance cost.</w:t>
      </w:r>
    </w:p>
    <w:p>
      <w:pPr>
        <w:spacing w:before="40" w:after="40"/>
        <w:ind w:left="432"/>
      </w:pPr>
      <w:r>
        <w:rPr>
          <w:b/>
          <w:sz w:val="22"/>
        </w:rPr>
        <w:t xml:space="preserve">D. </w:t>
      </w:r>
      <w:r>
        <w:rPr>
          <w:sz w:val="22"/>
        </w:rPr>
        <w:t>The four Coffman conditions are: (1) Mutual Exclusion:a resource can be held by only one process at a time; prevent by allowing resource sharing. (2) Hold and Wait:a process holdin</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Deadlock is rare in practice because it requires all four conditions simultaneously. Most deadlock prevention strategies are too restrictive (e.g., acquiring all resources upfront wastes concurrency). Deadlock detection and recovery, or avoidance algorithms like Banker's algorithm, are often more practical in real systems.</w:t>
      </w:r>
    </w:p>
    <w:p>
      <w:r>
        <w:rPr>
          <w:b/>
          <w:color w:val="888888"/>
          <w:sz w:val="20"/>
        </w:rPr>
        <w:t xml:space="preserve">Source: </w:t>
      </w:r>
      <w:r>
        <w:rPr>
          <w:color w:val="888888"/>
          <w:sz w:val="20"/>
        </w:rPr>
        <w:t>Section 7.3.4, pp. 200–204</w:t>
      </w:r>
    </w:p>
    <w:p/>
    <w:p>
      <w:r>
        <w:rPr>
          <w:b/>
          <w:sz w:val="22"/>
        </w:rPr>
        <w:t>Describe how the OS evolved from batch systems to modern time-sharing systems, and what problems each generation solved.</w:t>
      </w:r>
    </w:p>
    <w:p>
      <w:pPr>
        <w:spacing w:before="40" w:after="40"/>
        <w:ind w:left="432"/>
      </w:pPr>
      <w:r>
        <w:rPr>
          <w:b/>
          <w:sz w:val="22"/>
        </w:rPr>
        <w:t xml:space="preserve">A. </w:t>
      </w:r>
      <w:r>
        <w:rPr>
          <w:sz w:val="22"/>
        </w:rPr>
        <w:t>Batch systems (1950s–1960s): jobs were batched together and run sequentially without user interaction; the OS simply transferred resources from one job to the next, wasting CPU dur.</w:t>
      </w:r>
    </w:p>
    <w:p>
      <w:pPr>
        <w:spacing w:before="40" w:after="40"/>
        <w:ind w:left="432"/>
      </w:pPr>
      <w:r>
        <w:rPr>
          <w:b/>
          <w:sz w:val="22"/>
        </w:rPr>
        <w:t xml:space="preserve">B. </w:t>
      </w:r>
      <w:r>
        <w:rPr>
          <w:sz w:val="22"/>
        </w:rPr>
        <w:t>Time-sharing systems worked by having the OS allocate fixed CPU time to each user session, eliminating context-switching overhead.</w:t>
      </w:r>
    </w:p>
    <w:p>
      <w:pPr>
        <w:spacing w:before="40" w:after="40"/>
        <w:ind w:left="432"/>
      </w:pPr>
      <w:r>
        <w:rPr>
          <w:b/>
          <w:sz w:val="22"/>
        </w:rPr>
        <w:t xml:space="preserve">C. </w:t>
      </w:r>
      <w:r>
        <w:rPr>
          <w:sz w:val="22"/>
        </w:rPr>
        <w:t>Modern systems abandoned multiprogramming in favor of single-user, single-process architectures for security and simplicity.</w:t>
      </w:r>
    </w:p>
    <w:p>
      <w:pPr>
        <w:spacing w:before="40" w:after="40"/>
        <w:ind w:left="432"/>
      </w:pPr>
      <w:r>
        <w:rPr>
          <w:b/>
          <w:sz w:val="22"/>
        </w:rPr>
        <w:t xml:space="preserve">D. </w:t>
      </w:r>
      <w:r>
        <w:rPr>
          <w:sz w:val="22"/>
        </w:rPr>
        <w:t>Batch systems solved the problem of multiple concurrent users, while time-sharing systems eliminated the need for virtual memory.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Each OS generation solved a new bottleneck: batch systems solved operator-time waste; time-sharing solved CPU idle time; personal computers solved access cost. Understanding this evolution illuminates why modern OS features (virtual memory, multi-threading, networking) exist.</w:t>
      </w:r>
    </w:p>
    <w:p>
      <w:r>
        <w:rPr>
          <w:b/>
          <w:color w:val="888888"/>
          <w:sz w:val="20"/>
        </w:rPr>
        <w:t xml:space="preserve">Source: </w:t>
      </w:r>
      <w:r>
        <w:rPr>
          <w:color w:val="888888"/>
          <w:sz w:val="20"/>
        </w:rPr>
        <w:t>Section 7.2, pp. 189–191</w:t>
      </w:r>
    </w:p>
    <w:p/>
    <w:p>
      <w:r>
        <w:rPr>
          <w:b/>
          <w:sz w:val="22"/>
        </w:rPr>
        <w:t>Design an OS memory management strategy for 10 processes each requiring 200 MB on a machine with 1 GB RAM. Specify page size, swap space, and page eviction policy.</w:t>
      </w:r>
    </w:p>
    <w:p>
      <w:pPr>
        <w:spacing w:before="40" w:after="40"/>
        <w:ind w:left="432"/>
      </w:pPr>
      <w:r>
        <w:rPr>
          <w:b/>
          <w:sz w:val="22"/>
        </w:rPr>
        <w:t xml:space="preserve">A. </w:t>
      </w:r>
      <w:r>
        <w:rPr>
          <w:sz w:val="22"/>
        </w:rPr>
        <w:t>With 1 GB RAM and 2 GB needed, use a page size of 1 MB to minimize the number of page faults.</w:t>
      </w:r>
    </w:p>
    <w:p>
      <w:pPr>
        <w:spacing w:before="40" w:after="40"/>
        <w:ind w:left="432"/>
      </w:pPr>
      <w:r>
        <w:rPr>
          <w:b/>
          <w:sz w:val="22"/>
        </w:rPr>
        <w:t xml:space="preserve">B. </w:t>
      </w:r>
      <w:r>
        <w:rPr>
          <w:sz w:val="22"/>
        </w:rPr>
        <w:t>Use Optimal page replacement (predicting future page references) to guarantee zero page faults and thrashing.</w:t>
      </w:r>
    </w:p>
    <w:p>
      <w:pPr>
        <w:spacing w:before="40" w:after="40"/>
        <w:ind w:left="432"/>
      </w:pPr>
      <w:r>
        <w:rPr>
          <w:b/>
          <w:sz w:val="22"/>
        </w:rPr>
        <w:t xml:space="preserve">C. </w:t>
      </w:r>
      <w:r>
        <w:rPr>
          <w:sz w:val="22"/>
        </w:rPr>
        <w:t>Total memory needed: 2 GB; available RAM: 1 GB. Page size: 4 KB (standard, balances internal fragmentation vs</w:t>
      </w:r>
    </w:p>
    <w:p>
      <w:pPr>
        <w:spacing w:before="40" w:after="40"/>
        <w:ind w:left="432"/>
      </w:pPr>
      <w:r>
        <w:rPr>
          <w:b/>
          <w:sz w:val="22"/>
        </w:rPr>
        <w:t xml:space="preserve">D. </w:t>
      </w:r>
      <w:r>
        <w:rPr>
          <w:sz w:val="22"/>
        </w:rPr>
        <w:t>Allocate all 10 processes' 200 MB in RAM simultaneously using memory compression, eliminating the need for swap space.</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With overcommitment (2 GB needed, 1 GB available), the OS must rely on virtual memory and paging. A 4 KB page size is standard because it balances page table size against internal fragmentation. LRU eviction works well because programs exhibit locality—recently used pages are likely to be needed soon. Adequate swap space prevents system crashes when memory is exhausted.</w:t>
      </w:r>
    </w:p>
    <w:p>
      <w:r>
        <w:rPr>
          <w:b/>
          <w:color w:val="888888"/>
          <w:sz w:val="20"/>
        </w:rPr>
        <w:t xml:space="preserve">Source: </w:t>
      </w:r>
      <w:r>
        <w:rPr>
          <w:color w:val="888888"/>
          <w:sz w:val="20"/>
        </w:rPr>
        <w:t>Section 7.3.2, pp. 193–196</w:t>
      </w:r>
    </w:p>
    <w:p/>
    <w:p>
      <w:r>
        <w:br w:type="page"/>
      </w:r>
    </w:p>
    <w:p>
      <w:r>
        <w:rPr>
          <w:b/>
          <w:color w:val="1A1A2E"/>
          <w:sz w:val="28"/>
        </w:rPr>
        <w:t>Chapter 08: Algorithms</w:t>
      </w:r>
    </w:p>
    <w:p>
      <w:r>
        <w:rPr>
          <w:color w:val="BBBBBB"/>
          <w:sz w:val="16"/>
        </w:rPr>
        <w:t>────────────────────────────────────────────────────────────────────────</w:t>
      </w:r>
    </w:p>
    <w:p>
      <w:r>
        <w:rPr>
          <w:b/>
          <w:color w:val="228B22"/>
          <w:sz w:val="20"/>
        </w:rPr>
        <w:t>── EASY ──</w:t>
      </w:r>
    </w:p>
    <w:p>
      <w:r>
        <w:rPr>
          <w:b/>
          <w:sz w:val="22"/>
        </w:rPr>
        <w:t>Define an algorithm and list the five properties it must have.</w:t>
      </w:r>
    </w:p>
    <w:p>
      <w:pPr>
        <w:spacing w:before="40" w:after="40"/>
        <w:ind w:left="432"/>
      </w:pPr>
      <w:r>
        <w:rPr>
          <w:b/>
          <w:sz w:val="22"/>
        </w:rPr>
        <w:t xml:space="preserve">A. </w:t>
      </w:r>
      <w:r>
        <w:rPr>
          <w:sz w:val="22"/>
        </w:rPr>
        <w:t>A procedural step used in programming languages to perform calculations.</w:t>
      </w:r>
    </w:p>
    <w:p>
      <w:pPr>
        <w:spacing w:before="40" w:after="40"/>
        <w:ind w:left="432"/>
      </w:pPr>
      <w:r>
        <w:rPr>
          <w:b/>
          <w:sz w:val="22"/>
        </w:rPr>
        <w:t xml:space="preserve">B. </w:t>
      </w:r>
      <w:r>
        <w:rPr>
          <w:sz w:val="22"/>
        </w:rPr>
        <w:t>A step-by-step method for solving a problem that accepts input and produces output, independent of the computer system or language used.</w:t>
      </w:r>
    </w:p>
    <w:p>
      <w:pPr>
        <w:spacing w:before="40" w:after="40"/>
        <w:ind w:left="432"/>
      </w:pPr>
      <w:r>
        <w:rPr>
          <w:b/>
          <w:sz w:val="22"/>
        </w:rPr>
        <w:t xml:space="preserve">C. </w:t>
      </w:r>
      <w:r>
        <w:rPr>
          <w:sz w:val="22"/>
        </w:rPr>
        <w:t>A mathematical formula that must be implemented in a specific programming language to function.</w:t>
      </w:r>
    </w:p>
    <w:p>
      <w:pPr>
        <w:spacing w:before="40" w:after="40"/>
        <w:ind w:left="432"/>
      </w:pPr>
      <w:r>
        <w:rPr>
          <w:b/>
          <w:sz w:val="22"/>
        </w:rPr>
        <w:t xml:space="preserve">D. </w:t>
      </w:r>
      <w:r>
        <w:rPr>
          <w:sz w:val="22"/>
        </w:rPr>
        <w:t>A type of data structure that stores information in sequential memory locations.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Forouzan's informal definition emphasises that an algorithm is a general, language-independent recipe. The key properties are: it must be unambiguous (each step precisely defined), finite (it terminates after a finite number of steps), and effective (each step is doable). These properties distinguish an algorithm from a vague strategy.</w:t>
      </w:r>
    </w:p>
    <w:p>
      <w:r>
        <w:rPr>
          <w:b/>
          <w:color w:val="888888"/>
          <w:sz w:val="20"/>
        </w:rPr>
        <w:t xml:space="preserve">Source: </w:t>
      </w:r>
      <w:r>
        <w:rPr>
          <w:color w:val="888888"/>
          <w:sz w:val="20"/>
        </w:rPr>
        <w:t>Section 8.1.1, p. 215</w:t>
      </w:r>
    </w:p>
    <w:p/>
    <w:p>
      <w:r>
        <w:rPr>
          <w:b/>
          <w:sz w:val="22"/>
        </w:rPr>
        <w:t>Consider the following algorithm called FindLargest, which finds the largest integer in a list of n positive integers. It works by scanning the list one element at a time and keeping track of the largest value seen so far. For example, applied to the list [12, 8, 13, 9, 11]: Step 1 — inspect 12; set Largest = 12 (no prior comparison). Step 2 — inspect 8; 8 &lt; 12, Largest stays 12. Step 3 — inspect 13; 13 &gt; 12, Largest = 13. Step 4 — inspect 9; 9 &lt; 13, Largest stays 13. Step 5 — inspect 11; 11 &lt; 13, Largest stays 13. Output: 13. (a) Write pseudocode for the generalised FindLargest algorithm that works for a list of any size n. (b) Explain step-by-step how your pseudocode produces the output 13 for the input list [12, 8, 13, 9, 11].</w:t>
      </w:r>
    </w:p>
    <w:p>
      <w:pPr>
        <w:spacing w:before="40" w:after="40"/>
        <w:ind w:left="432"/>
      </w:pPr>
      <w:r>
        <w:rPr>
          <w:b/>
          <w:sz w:val="22"/>
        </w:rPr>
        <w:t xml:space="preserve">A. </w:t>
      </w:r>
      <w:r>
        <w:rPr>
          <w:sz w:val="22"/>
        </w:rPr>
        <w:t>Initialize Largest to the second element, then compare all subsequent elements using nested loops to find the maximum value.</w:t>
      </w:r>
    </w:p>
    <w:p>
      <w:pPr>
        <w:spacing w:before="40" w:after="40"/>
        <w:ind w:left="432"/>
      </w:pPr>
      <w:r>
        <w:rPr>
          <w:b/>
          <w:sz w:val="22"/>
        </w:rPr>
        <w:t xml:space="preserve">B. </w:t>
      </w:r>
      <w:r>
        <w:rPr>
          <w:sz w:val="22"/>
        </w:rPr>
        <w:t>Initialize Largest to negative infinity, scan through the list once with a while loop, update Largest whenever a larger element is found, then return it.</w:t>
      </w:r>
    </w:p>
    <w:p>
      <w:pPr>
        <w:spacing w:before="40" w:after="40"/>
        <w:ind w:left="432"/>
      </w:pPr>
      <w:r>
        <w:rPr>
          <w:b/>
          <w:sz w:val="22"/>
        </w:rPr>
        <w:t xml:space="preserve">C. </w:t>
      </w:r>
      <w:r>
        <w:rPr>
          <w:sz w:val="22"/>
        </w:rPr>
        <w:t>Use a sorting algorithm to arrange all elements, then return the value at the highest index position.</w:t>
      </w:r>
    </w:p>
    <w:p>
      <w:pPr>
        <w:spacing w:before="40" w:after="40"/>
        <w:ind w:left="432"/>
      </w:pPr>
      <w:r>
        <w:rPr>
          <w:b/>
          <w:sz w:val="22"/>
        </w:rPr>
        <w:t xml:space="preserve">D. </w:t>
      </w:r>
      <w:r>
        <w:rPr>
          <w:sz w:val="22"/>
        </w:rPr>
        <w:t>Compare each element with all other elements in the list using nested loops and track the element that is larger than all others.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FindLargest algorithm uses a single pass (linear scan) through the list, updating the running maximum whenever a larger element is found. Initialising Largest to negative infinity (or the first element) ensures correctness for any list. This is an O(n) algorithm—the most efficient possible for an unsorted list.</w:t>
      </w:r>
    </w:p>
    <w:p>
      <w:r>
        <w:rPr>
          <w:b/>
          <w:color w:val="888888"/>
          <w:sz w:val="20"/>
        </w:rPr>
        <w:t xml:space="preserve">Source: </w:t>
      </w:r>
      <w:r>
        <w:rPr>
          <w:color w:val="888888"/>
          <w:sz w:val="20"/>
        </w:rPr>
        <w:t>Section 8.1.2, pp. 215–217</w:t>
      </w:r>
    </w:p>
    <w:p/>
    <w:p>
      <w:r>
        <w:rPr>
          <w:b/>
          <w:sz w:val="22"/>
        </w:rPr>
        <w:t>Define Big-O notation and rank these from best to worst: O(n²), O(1), O(n log n), O(n), O(2ⁿ).</w:t>
      </w:r>
    </w:p>
    <w:p>
      <w:pPr>
        <w:spacing w:before="40" w:after="40"/>
        <w:ind w:left="432"/>
      </w:pPr>
      <w:r>
        <w:rPr>
          <w:b/>
          <w:sz w:val="22"/>
        </w:rPr>
        <w:t xml:space="preserve">A. </w:t>
      </w:r>
      <w:r>
        <w:rPr>
          <w:sz w:val="22"/>
        </w:rPr>
        <w:t>O(1), O(n), O(n log n), O(n²), O(2ⁿ)</w:t>
      </w:r>
    </w:p>
    <w:p>
      <w:pPr>
        <w:spacing w:before="40" w:after="40"/>
        <w:ind w:left="432"/>
      </w:pPr>
      <w:r>
        <w:rPr>
          <w:b/>
          <w:sz w:val="22"/>
        </w:rPr>
        <w:t xml:space="preserve">B. </w:t>
      </w:r>
      <w:r>
        <w:rPr>
          <w:sz w:val="22"/>
        </w:rPr>
        <w:t>O(n), O(n log n), O(n²), O(1), O(2ⁿ)</w:t>
      </w:r>
    </w:p>
    <w:p>
      <w:pPr>
        <w:spacing w:before="40" w:after="40"/>
        <w:ind w:left="432"/>
      </w:pPr>
      <w:r>
        <w:rPr>
          <w:b/>
          <w:sz w:val="22"/>
        </w:rPr>
        <w:t xml:space="preserve">C. </w:t>
      </w:r>
      <w:r>
        <w:rPr>
          <w:sz w:val="22"/>
        </w:rPr>
        <w:t>O(2ⁿ), O(n²), O(n log n), O(n), O(1)</w:t>
      </w:r>
    </w:p>
    <w:p>
      <w:pPr>
        <w:spacing w:before="40" w:after="40"/>
        <w:ind w:left="432"/>
      </w:pPr>
      <w:r>
        <w:rPr>
          <w:b/>
          <w:sz w:val="22"/>
        </w:rPr>
        <w:t xml:space="preserve">D. </w:t>
      </w:r>
      <w:r>
        <w:rPr>
          <w:sz w:val="22"/>
        </w:rPr>
        <w:t>O(n²), O(n), O(n log n), O(2ⁿ), O(1)</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Big-O notation describes the worst-case time complexity of an algorithm. The correct ranking from best (fastest growth) to worst (slowest) is O(1), O(n), O(n log n), O(n²), O(2ⁿ). Constant time is fastest, followed by linear, then linearithmic, quadratic, and exponential (which grows so fast it's impractical for large inputs).</w:t>
      </w:r>
    </w:p>
    <w:p>
      <w:r>
        <w:rPr>
          <w:b/>
          <w:color w:val="888888"/>
          <w:sz w:val="20"/>
        </w:rPr>
        <w:t xml:space="preserve">Source: </w:t>
      </w:r>
      <w:r>
        <w:rPr>
          <w:color w:val="888888"/>
          <w:sz w:val="20"/>
        </w:rPr>
        <w:t>Section 8.4, pp. 222–225</w:t>
      </w:r>
    </w:p>
    <w:p/>
    <w:p>
      <w:r>
        <w:rPr>
          <w:b/>
          <w:sz w:val="22"/>
        </w:rPr>
        <w:t>Trace bubble sort on [4, 3, 1, 2], showing each pass, and count the total number of comparisons.</w:t>
      </w:r>
    </w:p>
    <w:p>
      <w:pPr>
        <w:spacing w:before="40" w:after="40"/>
        <w:ind w:left="432"/>
      </w:pPr>
      <w:r>
        <w:rPr>
          <w:b/>
          <w:sz w:val="22"/>
        </w:rPr>
        <w:t xml:space="preserve">A. </w:t>
      </w:r>
      <w:r>
        <w:rPr>
          <w:sz w:val="22"/>
        </w:rPr>
        <w:t>Bubble sort performs 3 comparisons total by dividing the list into sorted and unsorted halves and finding the minimum element.</w:t>
      </w:r>
    </w:p>
    <w:p>
      <w:pPr>
        <w:spacing w:before="40" w:after="40"/>
        <w:ind w:left="432"/>
      </w:pPr>
      <w:r>
        <w:rPr>
          <w:b/>
          <w:sz w:val="22"/>
        </w:rPr>
        <w:t xml:space="preserve">B. </w:t>
      </w:r>
      <w:r>
        <w:rPr>
          <w:sz w:val="22"/>
        </w:rPr>
        <w:t>Bubble sort performs 6 comparisons by comparing adjacent elements and swapping them if out of order across multiple passes until the list is sorted.</w:t>
      </w:r>
    </w:p>
    <w:p>
      <w:pPr>
        <w:spacing w:before="40" w:after="40"/>
        <w:ind w:left="432"/>
      </w:pPr>
      <w:r>
        <w:rPr>
          <w:b/>
          <w:sz w:val="22"/>
        </w:rPr>
        <w:t xml:space="preserve">C. </w:t>
      </w:r>
      <w:r>
        <w:rPr>
          <w:sz w:val="22"/>
        </w:rPr>
        <w:t>Bubble sort performs 4 comparisons using nested loops that examine each element against every other element in the array.</w:t>
      </w:r>
    </w:p>
    <w:p>
      <w:pPr>
        <w:spacing w:before="40" w:after="40"/>
        <w:ind w:left="432"/>
      </w:pPr>
      <w:r>
        <w:rPr>
          <w:b/>
          <w:sz w:val="22"/>
        </w:rPr>
        <w:t xml:space="preserve">D. </w:t>
      </w:r>
      <w:r>
        <w:rPr>
          <w:sz w:val="22"/>
        </w:rPr>
        <w:t>Bubble sort performs 12 comparisons by recursively dividing the array and then merging sorted subarrays.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Bubble sort works by repeatedly comparing adjacent elements and swapping them if out of order; it repeats passes until no swaps occur. For [4, 3, 1, 2], Pass 1: 4 comparisons; Pass 2: 2 comparisons; Pass 3: 1 comparison = 6 total. It performs O(n²) worst-case comparisons but can terminate early if the list becomes sorted.</w:t>
      </w:r>
    </w:p>
    <w:p>
      <w:r>
        <w:rPr>
          <w:b/>
          <w:color w:val="888888"/>
          <w:sz w:val="20"/>
        </w:rPr>
        <w:t xml:space="preserve">Source: </w:t>
      </w:r>
      <w:r>
        <w:rPr>
          <w:color w:val="888888"/>
          <w:sz w:val="20"/>
        </w:rPr>
        <w:t>Sections 8.5.2, pp. 228–231</w:t>
      </w:r>
    </w:p>
    <w:p/>
    <w:p>
      <w:r>
        <w:rPr>
          <w:b/>
          <w:color w:val="CC8800"/>
          <w:sz w:val="20"/>
        </w:rPr>
        <w:t>── MEDIUM ──</w:t>
      </w:r>
    </w:p>
    <w:p>
      <w:r>
        <w:rPr>
          <w:b/>
          <w:sz w:val="22"/>
        </w:rPr>
        <w:t>Compare selection sort and insertion sort on [5, 2, 8, 1, 9] in terms of number of swaps. Which performs fewer swaps and why?</w:t>
      </w:r>
    </w:p>
    <w:p>
      <w:pPr>
        <w:spacing w:before="40" w:after="40"/>
        <w:ind w:left="432"/>
      </w:pPr>
      <w:r>
        <w:rPr>
          <w:b/>
          <w:sz w:val="22"/>
        </w:rPr>
        <w:t xml:space="preserve">A. </w:t>
      </w:r>
      <w:r>
        <w:rPr>
          <w:sz w:val="22"/>
        </w:rPr>
        <w:t>Both perform the same number of swaps because they both use comparison-based sorting techniques.</w:t>
      </w:r>
    </w:p>
    <w:p>
      <w:pPr>
        <w:spacing w:before="40" w:after="40"/>
        <w:ind w:left="432"/>
      </w:pPr>
      <w:r>
        <w:rPr>
          <w:b/>
          <w:sz w:val="22"/>
        </w:rPr>
        <w:t xml:space="preserve">B. </w:t>
      </w:r>
      <w:r>
        <w:rPr>
          <w:sz w:val="22"/>
        </w:rPr>
        <w:t>Selection sort performs fewer swaps because it finds the minimum in each pass and swaps once, while insertion sort may shift multiple elements.</w:t>
      </w:r>
    </w:p>
    <w:p>
      <w:pPr>
        <w:spacing w:before="40" w:after="40"/>
        <w:ind w:left="432"/>
      </w:pPr>
      <w:r>
        <w:rPr>
          <w:b/>
          <w:sz w:val="22"/>
        </w:rPr>
        <w:t xml:space="preserve">C. </w:t>
      </w:r>
      <w:r>
        <w:rPr>
          <w:sz w:val="22"/>
        </w:rPr>
        <w:t>Insertion sort performs fewer swaps because it only compares elements without moving them, while selection sort moves elements multiple times.</w:t>
      </w:r>
    </w:p>
    <w:p>
      <w:pPr>
        <w:spacing w:before="40" w:after="40"/>
        <w:ind w:left="432"/>
      </w:pPr>
      <w:r>
        <w:rPr>
          <w:b/>
          <w:sz w:val="22"/>
        </w:rPr>
        <w:t xml:space="preserve">D. </w:t>
      </w:r>
      <w:r>
        <w:rPr>
          <w:sz w:val="22"/>
        </w:rPr>
        <w:t>Insertion sort performs fewer swaps by using a divide-and-conquer strategy that eliminates unnecessary comparisons.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Selection sort performs exactly n−1 swaps (one per pass) by finding the minimum and swapping it once. Insertion sort shifts elements right to make room, which can involve multiple moves per element, potentially requiring more total operations. For nearly sorted data, insertion sort is faster in practice.</w:t>
      </w:r>
    </w:p>
    <w:p>
      <w:r>
        <w:rPr>
          <w:b/>
          <w:color w:val="888888"/>
          <w:sz w:val="20"/>
        </w:rPr>
        <w:t xml:space="preserve">Source: </w:t>
      </w:r>
      <w:r>
        <w:rPr>
          <w:color w:val="888888"/>
          <w:sz w:val="20"/>
        </w:rPr>
        <w:t>Sections 8.5.2–8.5.3, pp. 228–231</w:t>
      </w:r>
    </w:p>
    <w:p/>
    <w:p>
      <w:r>
        <w:rPr>
          <w:b/>
          <w:sz w:val="22"/>
        </w:rPr>
        <w:t>Write the recursive factorial algorithm and trace the call stack for n = 4, showing each call and return value.</w:t>
      </w:r>
    </w:p>
    <w:p>
      <w:pPr>
        <w:spacing w:before="40" w:after="40"/>
        <w:ind w:left="432"/>
      </w:pPr>
      <w:r>
        <w:rPr>
          <w:b/>
          <w:sz w:val="22"/>
        </w:rPr>
        <w:t xml:space="preserve">A. </w:t>
      </w:r>
      <w:r>
        <w:rPr>
          <w:sz w:val="22"/>
        </w:rPr>
        <w:t>Factorial(n) = n × (n−1) × (n−2) × … × 1 with iterative loops; base case is n=0; uses O(1) stack space.</w:t>
      </w:r>
    </w:p>
    <w:p>
      <w:pPr>
        <w:spacing w:before="40" w:after="40"/>
        <w:ind w:left="432"/>
      </w:pPr>
      <w:r>
        <w:rPr>
          <w:b/>
          <w:sz w:val="22"/>
        </w:rPr>
        <w:t xml:space="preserve">B. </w:t>
      </w:r>
      <w:r>
        <w:rPr>
          <w:sz w:val="22"/>
        </w:rPr>
        <w:t>Factorial(n) = n × Factorial(n−1) with base case Factorial(0) = 1; recursive calls create a stack of depth n; Factorial(4) creates 5 stack frames.</w:t>
      </w:r>
    </w:p>
    <w:p>
      <w:pPr>
        <w:spacing w:before="40" w:after="40"/>
        <w:ind w:left="432"/>
      </w:pPr>
      <w:r>
        <w:rPr>
          <w:b/>
          <w:sz w:val="22"/>
        </w:rPr>
        <w:t xml:space="preserve">C. </w:t>
      </w:r>
      <w:r>
        <w:rPr>
          <w:sz w:val="22"/>
        </w:rPr>
        <w:t>Factorial(n) = Factorial(n÷2) × Factorial(n÷2) using divide-and-conquer; base case is n=1; uses O(log n) stack space.</w:t>
      </w:r>
    </w:p>
    <w:p>
      <w:pPr>
        <w:spacing w:before="40" w:after="40"/>
        <w:ind w:left="432"/>
      </w:pPr>
      <w:r>
        <w:rPr>
          <w:b/>
          <w:sz w:val="22"/>
        </w:rPr>
        <w:t xml:space="preserve">D. </w:t>
      </w:r>
      <w:r>
        <w:rPr>
          <w:sz w:val="22"/>
        </w:rPr>
        <w:t>Factorial(n) is computed by dividing the list of n integers and recursively sorting each half.</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Recursive factorial expresses the problem in terms of itself: Factorial(n) = n × Factorial(n−1), with base case Factorial(0) = 1. For n=4: Factorial(4) calls Factorial(3) calls Factorial(2) calls Factorial(1) calls Factorial(0), creating 5 stack frames. The recursive form uses O(n) stack space compared to O(1) for iteration.</w:t>
      </w:r>
    </w:p>
    <w:p>
      <w:r>
        <w:rPr>
          <w:b/>
          <w:color w:val="888888"/>
          <w:sz w:val="20"/>
        </w:rPr>
        <w:t xml:space="preserve">Source: </w:t>
      </w:r>
      <w:r>
        <w:rPr>
          <w:color w:val="888888"/>
          <w:sz w:val="20"/>
        </w:rPr>
        <w:t>Section 8.7, pp. 236–239</w:t>
      </w:r>
    </w:p>
    <w:p/>
    <w:p>
      <w:r>
        <w:rPr>
          <w:b/>
          <w:color w:val="CC3333"/>
          <w:sz w:val="20"/>
        </w:rPr>
        <w:t>── HARD ──</w:t>
      </w:r>
    </w:p>
    <w:p>
      <w:r>
        <w:rPr>
          <w:b/>
          <w:sz w:val="22"/>
        </w:rPr>
        <w:t>Prove that binary search runs in O(log n) by showing how many steps are needed for n = 1,024 and explain why unsorted data requires O(n) sequential search.</w:t>
      </w:r>
    </w:p>
    <w:p>
      <w:pPr>
        <w:spacing w:before="40" w:after="40"/>
        <w:ind w:left="432"/>
      </w:pPr>
      <w:r>
        <w:rPr>
          <w:b/>
          <w:sz w:val="22"/>
        </w:rPr>
        <w:t xml:space="preserve">A. </w:t>
      </w:r>
      <w:r>
        <w:rPr>
          <w:sz w:val="22"/>
        </w:rPr>
        <w:t>Binary search requires 512 steps for n=1,024 because it compares with the middle element multiple times; unsorted data requires O(n) because sorting takes quadratic time.</w:t>
      </w:r>
    </w:p>
    <w:p>
      <w:pPr>
        <w:spacing w:before="40" w:after="40"/>
        <w:ind w:left="432"/>
      </w:pPr>
      <w:r>
        <w:rPr>
          <w:b/>
          <w:sz w:val="22"/>
        </w:rPr>
        <w:t xml:space="preserve">B. </w:t>
      </w:r>
      <w:r>
        <w:rPr>
          <w:sz w:val="22"/>
        </w:rPr>
        <w:t>Binary search requires 20 steps for n=1,024 because it uses nested comparisons; unsorted data requires O(n) because it uses a hash table.</w:t>
      </w:r>
    </w:p>
    <w:p>
      <w:pPr>
        <w:spacing w:before="40" w:after="40"/>
        <w:ind w:left="432"/>
      </w:pPr>
      <w:r>
        <w:rPr>
          <w:b/>
          <w:sz w:val="22"/>
        </w:rPr>
        <w:t xml:space="preserve">C. </w:t>
      </w:r>
      <w:r>
        <w:rPr>
          <w:sz w:val="22"/>
        </w:rPr>
        <w:t>Binary search requires 10 steps for n=1,024 because it halves the search space each iteration; unsorted data requires O(n) because elements must be checked sequentially without eliminating any.</w:t>
      </w:r>
    </w:p>
    <w:p>
      <w:pPr>
        <w:spacing w:before="40" w:after="40"/>
        <w:ind w:left="432"/>
      </w:pPr>
      <w:r>
        <w:rPr>
          <w:b/>
          <w:sz w:val="22"/>
        </w:rPr>
        <w:t xml:space="preserve">D. </w:t>
      </w:r>
      <w:r>
        <w:rPr>
          <w:sz w:val="22"/>
        </w:rPr>
        <w:t>Binary search requires 1,024 steps for n=1,024 because it must check each element; unsorted data requires O(n) because it uses recursive calls.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Binary search halves the search space each step: 1,024 → 512 → 256 → 128 → 64 → 32 → 16 → 8 → 4 → 2 → 1 (10 steps, since 2¹⁰ = 1,024). Sequential search on unsorted data requires O(n) because there's no way to eliminate candidates—in the worst case, the target is at the end or missing.</w:t>
      </w:r>
    </w:p>
    <w:p>
      <w:r>
        <w:rPr>
          <w:b/>
          <w:color w:val="888888"/>
          <w:sz w:val="20"/>
        </w:rPr>
        <w:t xml:space="preserve">Source: </w:t>
      </w:r>
      <w:r>
        <w:rPr>
          <w:color w:val="888888"/>
          <w:sz w:val="20"/>
        </w:rPr>
        <w:t>Section 8.5.5, pp. 231–234</w:t>
      </w:r>
    </w:p>
    <w:p/>
    <w:p>
      <w:r>
        <w:rPr>
          <w:b/>
          <w:sz w:val="22"/>
        </w:rPr>
        <w:t>Describe what a subalgorithm is and explain how subalgorithms promote modularity and code reuse in the context of selection sort.</w:t>
      </w:r>
    </w:p>
    <w:p>
      <w:pPr>
        <w:spacing w:before="40" w:after="40"/>
        <w:ind w:left="432"/>
      </w:pPr>
      <w:r>
        <w:rPr>
          <w:b/>
          <w:sz w:val="22"/>
        </w:rPr>
        <w:t xml:space="preserve">A. </w:t>
      </w:r>
      <w:r>
        <w:rPr>
          <w:sz w:val="22"/>
        </w:rPr>
        <w:t>A subalgorithm is a variable used to store intermediate results; selection sort uses subalgorithms to swap elements efficiently.</w:t>
      </w:r>
    </w:p>
    <w:p>
      <w:pPr>
        <w:spacing w:before="40" w:after="40"/>
        <w:ind w:left="432"/>
      </w:pPr>
      <w:r>
        <w:rPr>
          <w:b/>
          <w:sz w:val="22"/>
        </w:rPr>
        <w:t xml:space="preserve">B. </w:t>
      </w:r>
      <w:r>
        <w:rPr>
          <w:sz w:val="22"/>
        </w:rPr>
        <w:t>A subalgorithm is a loop structure that iterates through a list; selection sort uses nested subalgorithms to compare every pair of elements.</w:t>
      </w:r>
    </w:p>
    <w:p>
      <w:pPr>
        <w:spacing w:before="40" w:after="40"/>
        <w:ind w:left="432"/>
      </w:pPr>
      <w:r>
        <w:rPr>
          <w:b/>
          <w:sz w:val="22"/>
        </w:rPr>
        <w:t xml:space="preserve">C. </w:t>
      </w:r>
      <w:r>
        <w:rPr>
          <w:sz w:val="22"/>
        </w:rPr>
        <w:t>A subalgorithm is a conditional statement used to branch execution; selection sort uses subalgorithms to determine when the list is fully sorted.</w:t>
      </w:r>
    </w:p>
    <w:p>
      <w:pPr>
        <w:spacing w:before="40" w:after="40"/>
        <w:ind w:left="432"/>
      </w:pPr>
      <w:r>
        <w:rPr>
          <w:b/>
          <w:sz w:val="22"/>
        </w:rPr>
        <w:t xml:space="preserve">D. </w:t>
      </w:r>
      <w:r>
        <w:rPr>
          <w:sz w:val="22"/>
        </w:rPr>
        <w:t>A subalgorithm is a self-contained algorithm called by a main algorithm to perform a specific subtask; for selection sort, FindSmallest can be decomposed as a subalgorithm called n−1 times to find the minimum, making each part testable and reusable.</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Subalgorithms correspond to functions/methods in programming languages. They promote modularity, code reuse, and readability by breaking problems into manageable units with single, well-defined responsibilities. The principle of decomposition reduces complexity through top-down design, directly supporting the software engineering goal of modularity.</w:t>
      </w:r>
    </w:p>
    <w:p>
      <w:r>
        <w:rPr>
          <w:b/>
          <w:color w:val="888888"/>
          <w:sz w:val="20"/>
        </w:rPr>
        <w:t xml:space="preserve">Source: </w:t>
      </w:r>
      <w:r>
        <w:rPr>
          <w:color w:val="888888"/>
          <w:sz w:val="20"/>
        </w:rPr>
        <w:t>Section 8.6, pp. 233–234</w:t>
      </w:r>
    </w:p>
    <w:p/>
    <w:p>
      <w:r>
        <w:rPr>
          <w:b/>
          <w:sz w:val="22"/>
        </w:rPr>
        <w:t>State the halting problem and prove by contradiction that no algorithm can solve it for all programs.</w:t>
      </w:r>
    </w:p>
    <w:p>
      <w:pPr>
        <w:spacing w:before="40" w:after="40"/>
        <w:ind w:left="432"/>
      </w:pPr>
      <w:r>
        <w:rPr>
          <w:b/>
          <w:sz w:val="22"/>
        </w:rPr>
        <w:t xml:space="preserve">A. </w:t>
      </w:r>
      <w:r>
        <w:rPr>
          <w:sz w:val="22"/>
        </w:rPr>
        <w:t>The halting problem asks if a program can be compiled successfully; no algorithm can solve it because compilers have limited memory and cannot predict runtime behavior.</w:t>
      </w:r>
    </w:p>
    <w:p>
      <w:pPr>
        <w:spacing w:before="40" w:after="40"/>
        <w:ind w:left="432"/>
      </w:pPr>
      <w:r>
        <w:rPr>
          <w:b/>
          <w:sz w:val="22"/>
        </w:rPr>
        <w:t xml:space="preserve">B. </w:t>
      </w:r>
      <w:r>
        <w:rPr>
          <w:sz w:val="22"/>
        </w:rPr>
        <w:t>The halting problem asks if any program will terminate or run forever; proof by contradiction assumes an algorithm H exists that decides this for all programs, then constructs a program that contradicts H's output, proving no such H can exist.</w:t>
      </w:r>
    </w:p>
    <w:p>
      <w:pPr>
        <w:spacing w:before="40" w:after="40"/>
        <w:ind w:left="432"/>
      </w:pPr>
      <w:r>
        <w:rPr>
          <w:b/>
          <w:sz w:val="22"/>
        </w:rPr>
        <w:t xml:space="preserve">C. </w:t>
      </w:r>
      <w:r>
        <w:rPr>
          <w:sz w:val="22"/>
        </w:rPr>
        <w:t>The halting problem asks if a program uses the correct algorithm; no algorithm can solve it because there are infinitely many possible program implementations.</w:t>
      </w:r>
    </w:p>
    <w:p>
      <w:pPr>
        <w:spacing w:before="40" w:after="40"/>
        <w:ind w:left="432"/>
      </w:pPr>
      <w:r>
        <w:rPr>
          <w:b/>
          <w:sz w:val="22"/>
        </w:rPr>
        <w:t xml:space="preserve">D. </w:t>
      </w:r>
      <w:r>
        <w:rPr>
          <w:sz w:val="22"/>
        </w:rPr>
        <w:t>The halting problem asks if a program produces correct output; no algorithm can solve it because testing requires executing all possible inputs.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halting problem is a fundamental result in computability theory: given a program and its input, can we determine whether it will halt or run forever? The proof by contradiction assumes a decider H exists, then constructs a paradoxical program that behaves opposite to H's decision, creating a logical contradiction. This proves no algorithm can solve the halting problem for all programs.</w:t>
      </w:r>
    </w:p>
    <w:p>
      <w:r>
        <w:rPr>
          <w:b/>
          <w:color w:val="888888"/>
          <w:sz w:val="20"/>
        </w:rPr>
        <w:t xml:space="preserve">Source: </w:t>
      </w:r>
      <w:r>
        <w:rPr>
          <w:color w:val="888888"/>
          <w:sz w:val="20"/>
        </w:rPr>
        <w:t>Section 8.8 (implied in Chapter 8 context)</w:t>
      </w:r>
    </w:p>
    <w:p/>
    <w:p>
      <w:r>
        <w:rPr>
          <w:b/>
          <w:sz w:val="22"/>
        </w:rPr>
        <w:t>Design an O(n log n) algorithm to find all duplicate values in an unsorted array of n integers. Justify the time complexity and space requirements.</w:t>
      </w:r>
    </w:p>
    <w:p>
      <w:pPr>
        <w:spacing w:before="40" w:after="40"/>
        <w:ind w:left="432"/>
      </w:pPr>
      <w:r>
        <w:rPr>
          <w:b/>
          <w:sz w:val="22"/>
        </w:rPr>
        <w:t xml:space="preserve">A. </w:t>
      </w:r>
      <w:r>
        <w:rPr>
          <w:sz w:val="22"/>
        </w:rPr>
        <w:t>Sort the array using merge sort in O(n log n), then scan linearly to identify adjacent duplicates in O(n); space is O(n) for the merge sort auxiliary array.</w:t>
      </w:r>
    </w:p>
    <w:p>
      <w:pPr>
        <w:spacing w:before="40" w:after="40"/>
        <w:ind w:left="432"/>
      </w:pPr>
      <w:r>
        <w:rPr>
          <w:b/>
          <w:sz w:val="22"/>
        </w:rPr>
        <w:t xml:space="preserve">B. </w:t>
      </w:r>
      <w:r>
        <w:rPr>
          <w:sz w:val="22"/>
        </w:rPr>
        <w:t>Use a hash table to store each element; scan the array once in O(n) and insert elements, checking for duplicates; space is O(n) for the hash table.</w:t>
      </w:r>
    </w:p>
    <w:p>
      <w:pPr>
        <w:spacing w:before="40" w:after="40"/>
        <w:ind w:left="432"/>
      </w:pPr>
      <w:r>
        <w:rPr>
          <w:b/>
          <w:sz w:val="22"/>
        </w:rPr>
        <w:t xml:space="preserve">C. </w:t>
      </w:r>
      <w:r>
        <w:rPr>
          <w:sz w:val="22"/>
        </w:rPr>
        <w:t>Compare each element with all others using nested loops in O(n²); space is O(1) because no auxiliary data structures are needed.</w:t>
      </w:r>
    </w:p>
    <w:p>
      <w:pPr>
        <w:spacing w:before="40" w:after="40"/>
        <w:ind w:left="432"/>
      </w:pPr>
      <w:r>
        <w:rPr>
          <w:b/>
          <w:sz w:val="22"/>
        </w:rPr>
        <w:t xml:space="preserve">D. </w:t>
      </w:r>
      <w:r>
        <w:rPr>
          <w:sz w:val="22"/>
        </w:rPr>
        <w:t>Use binary search on each element in O(log n); for n elements, total time is O(n log n); space is O(n) for storing the binary search tree.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Sort the array using merge sort (O(n log n)), then perform a linear scan to compare adjacent elements for duplicates (O(n)). Total time is O(n log n). Space complexity is O(n) for the temporary arrays used during merge sort. This approach is optimal because sorting a comparison-based algorithm has a lower bound of Ω(n log n) for unsorted data.</w:t>
      </w:r>
    </w:p>
    <w:p>
      <w:r>
        <w:rPr>
          <w:b/>
          <w:color w:val="888888"/>
          <w:sz w:val="20"/>
        </w:rPr>
        <w:t xml:space="preserve">Source: </w:t>
      </w:r>
      <w:r>
        <w:rPr>
          <w:color w:val="888888"/>
          <w:sz w:val="20"/>
        </w:rPr>
        <w:t>Sections 8.5.5, 8.7, pp. 231–239</w:t>
      </w:r>
    </w:p>
    <w:p/>
    <w:p>
      <w:r>
        <w:br w:type="page"/>
      </w:r>
    </w:p>
    <w:p>
      <w:r>
        <w:rPr>
          <w:b/>
          <w:color w:val="1A1A2E"/>
          <w:sz w:val="28"/>
        </w:rPr>
        <w:t>Chapter 09: Programming Languages</w:t>
      </w:r>
    </w:p>
    <w:p>
      <w:r>
        <w:rPr>
          <w:color w:val="BBBBBB"/>
          <w:sz w:val="16"/>
        </w:rPr>
        <w:t>────────────────────────────────────────────────────────────────────────</w:t>
      </w:r>
    </w:p>
    <w:p>
      <w:r>
        <w:rPr>
          <w:b/>
          <w:color w:val="228B22"/>
          <w:sz w:val="20"/>
        </w:rPr>
        <w:t>── EASY ──</w:t>
      </w:r>
    </w:p>
    <w:p>
      <w:r>
        <w:rPr>
          <w:b/>
          <w:sz w:val="22"/>
        </w:rPr>
        <w:t>List the three categories of programming languages in order from lowest to highest abstraction, with one example language each.</w:t>
      </w:r>
    </w:p>
    <w:p>
      <w:pPr>
        <w:spacing w:before="40" w:after="40"/>
        <w:ind w:left="432"/>
      </w:pPr>
      <w:r>
        <w:rPr>
          <w:b/>
          <w:sz w:val="22"/>
        </w:rPr>
        <w:t xml:space="preserve">A. </w:t>
      </w:r>
      <w:r>
        <w:rPr>
          <w:sz w:val="22"/>
        </w:rPr>
        <w:t>FORTRAN, COBOL, and Java are the only three programming languages covered in this chapter.</w:t>
      </w:r>
    </w:p>
    <w:p>
      <w:pPr>
        <w:spacing w:before="40" w:after="40"/>
        <w:ind w:left="432"/>
      </w:pPr>
      <w:r>
        <w:rPr>
          <w:b/>
          <w:sz w:val="22"/>
        </w:rPr>
        <w:t xml:space="preserve">B. </w:t>
      </w:r>
      <w:r>
        <w:rPr>
          <w:sz w:val="22"/>
        </w:rPr>
        <w:t>Machine language uses binary codes directly executable by the CPU. Assembly language uses symbolic mnemonics (LOAD, STORE, ADDI) assembled into machine code. High-level languages (C, Java, Python) are portable and human-readable.</w:t>
      </w:r>
    </w:p>
    <w:p>
      <w:pPr>
        <w:spacing w:before="40" w:after="40"/>
        <w:ind w:left="432"/>
      </w:pPr>
      <w:r>
        <w:rPr>
          <w:b/>
          <w:sz w:val="22"/>
        </w:rPr>
        <w:t xml:space="preserve">C. </w:t>
      </w:r>
      <w:r>
        <w:rPr>
          <w:sz w:val="22"/>
        </w:rPr>
        <w:t>Binary code, machine code, and source code are the three levels of language abstraction.</w:t>
      </w:r>
    </w:p>
    <w:p>
      <w:pPr>
        <w:spacing w:before="40" w:after="40"/>
        <w:ind w:left="432"/>
      </w:pPr>
      <w:r>
        <w:rPr>
          <w:b/>
          <w:sz w:val="22"/>
        </w:rPr>
        <w:t xml:space="preserve">D. </w:t>
      </w:r>
      <w:r>
        <w:rPr>
          <w:sz w:val="22"/>
        </w:rPr>
        <w:t>First generation is high-level, second is assembly, third is machine language.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Each generation of programming languages raised the level of abstraction, making programming more productive and portable. The progression from binary to symbolic to structured to declarative languages reflects the ongoing effort to let programmers express solutions in terms of the problem rather than the machine.</w:t>
      </w:r>
    </w:p>
    <w:p>
      <w:r>
        <w:rPr>
          <w:b/>
          <w:color w:val="888888"/>
          <w:sz w:val="20"/>
        </w:rPr>
        <w:t xml:space="preserve">Source: </w:t>
      </w:r>
      <w:r>
        <w:rPr>
          <w:color w:val="888888"/>
          <w:sz w:val="20"/>
        </w:rPr>
        <w:t>Section 9.1, pp. 244–248</w:t>
      </w:r>
    </w:p>
    <w:p/>
    <w:p>
      <w:r>
        <w:rPr>
          <w:b/>
          <w:sz w:val="22"/>
        </w:rPr>
        <w:t>Distinguish between a compiler and an interpreter. Which produces a standalone executable and which translates line-by-line at runtime?</w:t>
      </w:r>
    </w:p>
    <w:p>
      <w:pPr>
        <w:spacing w:before="40" w:after="40"/>
        <w:ind w:left="432"/>
      </w:pPr>
      <w:r>
        <w:rPr>
          <w:b/>
          <w:sz w:val="22"/>
        </w:rPr>
        <w:t xml:space="preserve">A. </w:t>
      </w:r>
      <w:r>
        <w:rPr>
          <w:sz w:val="22"/>
        </w:rPr>
        <w:t>Compilers are used only for procedural languages, while interpreters are used only for functional languages.</w:t>
      </w:r>
    </w:p>
    <w:p>
      <w:pPr>
        <w:spacing w:before="40" w:after="40"/>
        <w:ind w:left="432"/>
      </w:pPr>
      <w:r>
        <w:rPr>
          <w:b/>
          <w:sz w:val="22"/>
        </w:rPr>
        <w:t xml:space="preserve">B. </w:t>
      </w:r>
      <w:r>
        <w:rPr>
          <w:sz w:val="22"/>
        </w:rPr>
        <w:t>A compiler translates an entire program into machine code before execution in a separate step, while an interpreter translates and executes source code one statement at a time at runtime.</w:t>
      </w:r>
    </w:p>
    <w:p>
      <w:pPr>
        <w:spacing w:before="40" w:after="40"/>
        <w:ind w:left="432"/>
      </w:pPr>
      <w:r>
        <w:rPr>
          <w:b/>
          <w:sz w:val="22"/>
        </w:rPr>
        <w:t xml:space="preserve">C. </w:t>
      </w:r>
      <w:r>
        <w:rPr>
          <w:sz w:val="22"/>
        </w:rPr>
        <w:t>An interpreter compiles code to bytecode, while a compiler executes line-by-line.</w:t>
      </w:r>
    </w:p>
    <w:p>
      <w:pPr>
        <w:spacing w:before="40" w:after="40"/>
        <w:ind w:left="432"/>
      </w:pPr>
      <w:r>
        <w:rPr>
          <w:b/>
          <w:sz w:val="22"/>
        </w:rPr>
        <w:t xml:space="preserve">D. </w:t>
      </w:r>
      <w:r>
        <w:rPr>
          <w:sz w:val="22"/>
        </w:rPr>
        <w:t>Both compilers and interpreters translate programs before execution, but interpreters work faster.</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key distinction is when translation occurs: compilers pay the translation cost once up front; interpreters pay it repeatedly at runtime. Compiled programs are faster; interpreted programs offer portability and easier interactive development.</w:t>
      </w:r>
    </w:p>
    <w:p>
      <w:r>
        <w:rPr>
          <w:b/>
          <w:color w:val="888888"/>
          <w:sz w:val="20"/>
        </w:rPr>
        <w:t xml:space="preserve">Source: </w:t>
      </w:r>
      <w:r>
        <w:rPr>
          <w:color w:val="888888"/>
          <w:sz w:val="20"/>
        </w:rPr>
        <w:t>Section 9.2, pp. 248–250</w:t>
      </w:r>
    </w:p>
    <w:p/>
    <w:p>
      <w:r>
        <w:rPr>
          <w:b/>
          <w:sz w:val="22"/>
        </w:rPr>
        <w:t>Name the four programming paradigms covered in this chapter and give one example language for each.</w:t>
      </w:r>
    </w:p>
    <w:p>
      <w:pPr>
        <w:spacing w:before="40" w:after="40"/>
        <w:ind w:left="432"/>
      </w:pPr>
      <w:r>
        <w:rPr>
          <w:b/>
          <w:sz w:val="22"/>
        </w:rPr>
        <w:t xml:space="preserve">A. </w:t>
      </w:r>
      <w:r>
        <w:rPr>
          <w:sz w:val="22"/>
        </w:rPr>
        <w:t>The four paradigms are imperative, structured, modular, and object-oriented.</w:t>
      </w:r>
    </w:p>
    <w:p>
      <w:pPr>
        <w:spacing w:before="40" w:after="40"/>
        <w:ind w:left="432"/>
      </w:pPr>
      <w:r>
        <w:rPr>
          <w:b/>
          <w:sz w:val="22"/>
        </w:rPr>
        <w:t xml:space="preserve">B. </w:t>
      </w:r>
      <w:r>
        <w:rPr>
          <w:sz w:val="22"/>
        </w:rPr>
        <w:t>Logic programming, declarative, and Prolog are paradigms; procedural is not.</w:t>
      </w:r>
    </w:p>
    <w:p>
      <w:pPr>
        <w:spacing w:before="40" w:after="40"/>
        <w:ind w:left="432"/>
      </w:pPr>
      <w:r>
        <w:rPr>
          <w:b/>
          <w:sz w:val="22"/>
        </w:rPr>
        <w:t xml:space="preserve">C. </w:t>
      </w:r>
      <w:r>
        <w:rPr>
          <w:sz w:val="22"/>
        </w:rPr>
        <w:t>Functional programming is a subset of procedural programming, not a separate paradigm.</w:t>
      </w:r>
    </w:p>
    <w:p>
      <w:pPr>
        <w:spacing w:before="40" w:after="40"/>
        <w:ind w:left="432"/>
      </w:pPr>
      <w:r>
        <w:rPr>
          <w:b/>
          <w:sz w:val="22"/>
        </w:rPr>
        <w:t xml:space="preserve">D. </w:t>
      </w:r>
      <w:r>
        <w:rPr>
          <w:sz w:val="22"/>
        </w:rPr>
        <w:t>Procedural (C, Pascal), Object-oriented (C++, Java), Functional (LISP, Scheme), and Declarative/Logic (Prolog) paradigms each reflect different philosophies about program structure.</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Each paradigm reflects a different philosophy about what a program is. Procedural programming mimics how hardware executes; OOP models real-world entities; functional programming mirrors mathematical function composition; declarative programming separates the specification of a problem from its solution strategy.</w:t>
      </w:r>
    </w:p>
    <w:p>
      <w:r>
        <w:rPr>
          <w:b/>
          <w:color w:val="888888"/>
          <w:sz w:val="20"/>
        </w:rPr>
        <w:t xml:space="preserve">Source: </w:t>
      </w:r>
      <w:r>
        <w:rPr>
          <w:color w:val="888888"/>
          <w:sz w:val="20"/>
        </w:rPr>
        <w:t>Section 9.3, pp. 250–261</w:t>
      </w:r>
    </w:p>
    <w:p/>
    <w:p>
      <w:r>
        <w:rPr>
          <w:b/>
          <w:color w:val="CC8800"/>
          <w:sz w:val="20"/>
        </w:rPr>
        <w:t>── MEDIUM ──</w:t>
      </w:r>
    </w:p>
    <w:p>
      <w:r>
        <w:rPr>
          <w:b/>
          <w:sz w:val="22"/>
        </w:rPr>
        <w:t>Compare these two representations of the same program (machine language vs. assembly language). What are the key differences in readability, portability, and ease of programming?</w:t>
      </w:r>
    </w:p>
    <w:p>
      <w:pPr>
        <w:spacing w:before="40" w:after="40"/>
        <w:ind w:left="432"/>
      </w:pPr>
      <w:r>
        <w:rPr>
          <w:b/>
          <w:sz w:val="22"/>
        </w:rPr>
        <w:t xml:space="preserve">A. </w:t>
      </w:r>
      <w:r>
        <w:rPr>
          <w:sz w:val="22"/>
        </w:rPr>
        <w:t>Both machine and assembly languages are high-level abstractions designed for human readability.</w:t>
      </w:r>
    </w:p>
    <w:p>
      <w:pPr>
        <w:spacing w:before="40" w:after="40"/>
        <w:ind w:left="432"/>
      </w:pPr>
      <w:r>
        <w:rPr>
          <w:b/>
          <w:sz w:val="22"/>
        </w:rPr>
        <w:t xml:space="preserve">B. </w:t>
      </w:r>
      <w:r>
        <w:rPr>
          <w:sz w:val="22"/>
        </w:rPr>
        <w:t>Assembly language uses English-like mnemonics that are far more readable than binary patterns. Both machine language and assembly are machine-dependent and require programmers to manage individual registers and memory addresses.</w:t>
      </w:r>
    </w:p>
    <w:p>
      <w:pPr>
        <w:spacing w:before="40" w:after="40"/>
        <w:ind w:left="432"/>
      </w:pPr>
      <w:r>
        <w:rPr>
          <w:b/>
          <w:sz w:val="22"/>
        </w:rPr>
        <w:t xml:space="preserve">C. </w:t>
      </w:r>
      <w:r>
        <w:rPr>
          <w:sz w:val="22"/>
        </w:rPr>
        <w:t>Assembly language requires compilation, while machine language can run directly without translation.</w:t>
      </w:r>
    </w:p>
    <w:p>
      <w:pPr>
        <w:spacing w:before="40" w:after="40"/>
        <w:ind w:left="432"/>
      </w:pPr>
      <w:r>
        <w:rPr>
          <w:b/>
          <w:sz w:val="22"/>
        </w:rPr>
        <w:t xml:space="preserve">D. </w:t>
      </w:r>
      <w:r>
        <w:rPr>
          <w:sz w:val="22"/>
        </w:rPr>
        <w:t>Machine language is more portable than assembly language because it uses binary codes directly.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Assembly language was the first major step toward human-readable programming. While it retained the one-instruction-per-machine-operation granularity of machine language, the use of symbolic names made programs comprehensible and maintainable.</w:t>
      </w:r>
    </w:p>
    <w:p>
      <w:r>
        <w:rPr>
          <w:b/>
          <w:color w:val="888888"/>
          <w:sz w:val="20"/>
        </w:rPr>
        <w:t xml:space="preserve">Source: </w:t>
      </w:r>
      <w:r>
        <w:rPr>
          <w:color w:val="888888"/>
          <w:sz w:val="20"/>
        </w:rPr>
        <w:t>Sections 9.1.1–9.1.2, pp. 244–246</w:t>
      </w:r>
    </w:p>
    <w:p/>
    <w:p>
      <w:r>
        <w:rPr>
          <w:b/>
          <w:sz w:val="22"/>
        </w:rPr>
        <w:t>Explain pass-by-value vs. pass-by-reference. Show what happens when a swap(a, b) function is called with two integer variables under each method.</w:t>
      </w:r>
    </w:p>
    <w:p>
      <w:pPr>
        <w:spacing w:before="40" w:after="40"/>
        <w:ind w:left="432"/>
      </w:pPr>
      <w:r>
        <w:rPr>
          <w:b/>
          <w:sz w:val="22"/>
        </w:rPr>
        <w:t xml:space="preserve">A. </w:t>
      </w:r>
      <w:r>
        <w:rPr>
          <w:sz w:val="22"/>
        </w:rPr>
        <w:t>Pass by value is used for functions that need to modify external variables.</w:t>
      </w:r>
    </w:p>
    <w:p>
      <w:pPr>
        <w:spacing w:before="40" w:after="40"/>
        <w:ind w:left="432"/>
      </w:pPr>
      <w:r>
        <w:rPr>
          <w:b/>
          <w:sz w:val="22"/>
        </w:rPr>
        <w:t xml:space="preserve">B. </w:t>
      </w:r>
      <w:r>
        <w:rPr>
          <w:sz w:val="22"/>
        </w:rPr>
        <w:t>Pass by value creates a copy; changes don't affect the original variable. Pass by reference uses the address; changes directly modify the original variable.</w:t>
      </w:r>
    </w:p>
    <w:p>
      <w:pPr>
        <w:spacing w:before="40" w:after="40"/>
        <w:ind w:left="432"/>
      </w:pPr>
      <w:r>
        <w:rPr>
          <w:b/>
          <w:sz w:val="22"/>
        </w:rPr>
        <w:t xml:space="preserve">C. </w:t>
      </w:r>
      <w:r>
        <w:rPr>
          <w:sz w:val="22"/>
        </w:rPr>
        <w:t>Most programming languages support only pass by reference for efficiency reasons.</w:t>
      </w:r>
    </w:p>
    <w:p>
      <w:pPr>
        <w:spacing w:before="40" w:after="40"/>
        <w:ind w:left="432"/>
      </w:pPr>
      <w:r>
        <w:rPr>
          <w:b/>
          <w:sz w:val="22"/>
        </w:rPr>
        <w:t xml:space="preserve">D. </w:t>
      </w:r>
      <w:r>
        <w:rPr>
          <w:sz w:val="22"/>
        </w:rPr>
        <w:t>Pass by reference creates copies of variables, while pass by value modifies the original.</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distinction matters for correctness: if you intend a subprogram to modify a caller's variable, you must pass by reference. If you want to protect the original value from modification, use pass by value.</w:t>
      </w:r>
    </w:p>
    <w:p>
      <w:r>
        <w:rPr>
          <w:b/>
          <w:color w:val="888888"/>
          <w:sz w:val="20"/>
        </w:rPr>
        <w:t xml:space="preserve">Source: </w:t>
      </w:r>
      <w:r>
        <w:rPr>
          <w:color w:val="888888"/>
          <w:sz w:val="20"/>
        </w:rPr>
        <w:t>Section 9.4.2, pp. 263–267</w:t>
      </w:r>
    </w:p>
    <w:p/>
    <w:p>
      <w:r>
        <w:rPr>
          <w:b/>
          <w:sz w:val="22"/>
        </w:rPr>
        <w:t>Compare procedural and object-oriented paradigms. How does OOP encapsulation improve maintainability for large software projects?</w:t>
      </w:r>
    </w:p>
    <w:p>
      <w:pPr>
        <w:spacing w:before="40" w:after="40"/>
        <w:ind w:left="432"/>
      </w:pPr>
      <w:r>
        <w:rPr>
          <w:b/>
          <w:sz w:val="22"/>
        </w:rPr>
        <w:t xml:space="preserve">A. </w:t>
      </w:r>
      <w:r>
        <w:rPr>
          <w:sz w:val="22"/>
        </w:rPr>
        <w:t>Encapsulation bundles data and methods into classes, hiding implementation details. Inheritance allows subclasses to reuse superclass attributes. Polymorphism lets multiple classes define methods that behave differently.</w:t>
      </w:r>
    </w:p>
    <w:p>
      <w:pPr>
        <w:spacing w:before="40" w:after="40"/>
        <w:ind w:left="432"/>
      </w:pPr>
      <w:r>
        <w:rPr>
          <w:b/>
          <w:sz w:val="22"/>
        </w:rPr>
        <w:t xml:space="preserve">B. </w:t>
      </w:r>
      <w:r>
        <w:rPr>
          <w:sz w:val="22"/>
        </w:rPr>
        <w:t>OOP has data and code separate, while procedural mixes them together for efficiency.</w:t>
      </w:r>
    </w:p>
    <w:p>
      <w:pPr>
        <w:spacing w:before="40" w:after="40"/>
        <w:ind w:left="432"/>
      </w:pPr>
      <w:r>
        <w:rPr>
          <w:b/>
          <w:sz w:val="22"/>
        </w:rPr>
        <w:t xml:space="preserve">C. </w:t>
      </w:r>
      <w:r>
        <w:rPr>
          <w:sz w:val="22"/>
        </w:rPr>
        <w:t>Procedural programming is always better for large projects than OOP because it's simpler.</w:t>
      </w:r>
    </w:p>
    <w:p>
      <w:pPr>
        <w:spacing w:before="40" w:after="40"/>
        <w:ind w:left="432"/>
      </w:pPr>
      <w:r>
        <w:rPr>
          <w:b/>
          <w:sz w:val="22"/>
        </w:rPr>
        <w:t xml:space="preserve">D. </w:t>
      </w:r>
      <w:r>
        <w:rPr>
          <w:sz w:val="22"/>
        </w:rPr>
        <w:t>Encapsulation exposes all internal details to improve transparency and debugging.</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These three OOP principles address the main problems of large-scale software development. Encapsulation controls complexity by exposing only interfaces. Inheritance avoids code duplication. Polymorphism allows writing generic code that works with any subclass.</w:t>
      </w:r>
    </w:p>
    <w:p>
      <w:r>
        <w:rPr>
          <w:b/>
          <w:color w:val="888888"/>
          <w:sz w:val="20"/>
        </w:rPr>
        <w:t xml:space="preserve">Source: </w:t>
      </w:r>
      <w:r>
        <w:rPr>
          <w:color w:val="888888"/>
          <w:sz w:val="20"/>
        </w:rPr>
        <w:t>Section 9.3.2, pp. 253–258</w:t>
      </w:r>
    </w:p>
    <w:p/>
    <w:p>
      <w:r>
        <w:rPr>
          <w:b/>
          <w:color w:val="CC3333"/>
          <w:sz w:val="20"/>
        </w:rPr>
        <w:t>── HARD ──</w:t>
      </w:r>
    </w:p>
    <w:p>
      <w:r>
        <w:rPr>
          <w:b/>
          <w:sz w:val="22"/>
        </w:rPr>
        <w:t>Compare Prolog (logic/declarative) and C (procedural) for solving 'find all ancestors of a person'. Which paradigm expresses the solution more naturally and why?</w:t>
      </w:r>
    </w:p>
    <w:p>
      <w:pPr>
        <w:spacing w:before="40" w:after="40"/>
        <w:ind w:left="432"/>
      </w:pPr>
      <w:r>
        <w:rPr>
          <w:b/>
          <w:sz w:val="22"/>
        </w:rPr>
        <w:t xml:space="preserve">A. </w:t>
      </w:r>
      <w:r>
        <w:rPr>
          <w:sz w:val="22"/>
        </w:rPr>
        <w:t>Prolog requires explicit step-by-step instructions like C, making them equally natural.</w:t>
      </w:r>
    </w:p>
    <w:p>
      <w:pPr>
        <w:spacing w:before="40" w:after="40"/>
        <w:ind w:left="432"/>
      </w:pPr>
      <w:r>
        <w:rPr>
          <w:b/>
          <w:sz w:val="22"/>
        </w:rPr>
        <w:t xml:space="preserve">B. </w:t>
      </w:r>
      <w:r>
        <w:rPr>
          <w:sz w:val="22"/>
        </w:rPr>
        <w:t>Procedural languages naturally express logical relationships through explicit rules and facts.</w:t>
      </w:r>
    </w:p>
    <w:p>
      <w:pPr>
        <w:spacing w:before="40" w:after="40"/>
        <w:ind w:left="432"/>
      </w:pPr>
      <w:r>
        <w:rPr>
          <w:b/>
          <w:sz w:val="22"/>
        </w:rPr>
        <w:t xml:space="preserve">C. </w:t>
      </w:r>
      <w:r>
        <w:rPr>
          <w:sz w:val="22"/>
        </w:rPr>
        <w:t>C is better than Prolog for logic problems because it is more efficient.</w:t>
      </w:r>
    </w:p>
    <w:p>
      <w:pPr>
        <w:spacing w:before="40" w:after="40"/>
        <w:ind w:left="432"/>
      </w:pPr>
      <w:r>
        <w:rPr>
          <w:b/>
          <w:sz w:val="22"/>
        </w:rPr>
        <w:t xml:space="preserve">D. </w:t>
      </w:r>
      <w:r>
        <w:rPr>
          <w:sz w:val="22"/>
        </w:rPr>
        <w:t>Prolog expresses facts and rules, letting the inference engine deduce answers. C requires explicit step-by-step instructions for the search strategy. Declarative programming is more natural for logical relationships.</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The declarative paradigm inverts the typical programming model: instead of specifying how to solve a problem, you specify what is true about it. This is a powerful abstraction for certain domains like expert systems and constraint satisfaction.</w:t>
      </w:r>
    </w:p>
    <w:p>
      <w:r>
        <w:rPr>
          <w:b/>
          <w:color w:val="888888"/>
          <w:sz w:val="20"/>
        </w:rPr>
        <w:t xml:space="preserve">Source: </w:t>
      </w:r>
      <w:r>
        <w:rPr>
          <w:color w:val="888888"/>
          <w:sz w:val="20"/>
        </w:rPr>
        <w:t>Section 9.3.4, pp. 259–261</w:t>
      </w:r>
    </w:p>
    <w:p/>
    <w:p>
      <w:r>
        <w:rPr>
          <w:b/>
          <w:sz w:val="22"/>
        </w:rPr>
        <w:t>Explain how functional programming's immutability and pure functions make programs easier to parallelize than imperative programs with mutable shared state.</w:t>
      </w:r>
    </w:p>
    <w:p>
      <w:pPr>
        <w:spacing w:before="40" w:after="40"/>
        <w:ind w:left="432"/>
      </w:pPr>
      <w:r>
        <w:rPr>
          <w:b/>
          <w:sz w:val="22"/>
        </w:rPr>
        <w:t xml:space="preserve">A. </w:t>
      </w:r>
      <w:r>
        <w:rPr>
          <w:sz w:val="22"/>
        </w:rPr>
        <w:t>Immutability makes parallelization harder because multiple copies of data must be maintained.</w:t>
      </w:r>
    </w:p>
    <w:p>
      <w:pPr>
        <w:spacing w:before="40" w:after="40"/>
        <w:ind w:left="432"/>
      </w:pPr>
      <w:r>
        <w:rPr>
          <w:b/>
          <w:sz w:val="22"/>
        </w:rPr>
        <w:t xml:space="preserve">B. </w:t>
      </w:r>
      <w:r>
        <w:rPr>
          <w:sz w:val="22"/>
        </w:rPr>
        <w:t>Imperative programs with mutable state parallelize easily because they share data.</w:t>
      </w:r>
    </w:p>
    <w:p>
      <w:pPr>
        <w:spacing w:before="40" w:after="40"/>
        <w:ind w:left="432"/>
      </w:pPr>
      <w:r>
        <w:rPr>
          <w:b/>
          <w:sz w:val="22"/>
        </w:rPr>
        <w:t xml:space="preserve">C. </w:t>
      </w:r>
      <w:r>
        <w:rPr>
          <w:sz w:val="22"/>
        </w:rPr>
        <w:t>Pure functions have no side effects and no mutable state, so they have no data dependencies between executions. This eliminates race conditions and allows multiple function calls to execute safely in parallel.</w:t>
      </w:r>
    </w:p>
    <w:p>
      <w:pPr>
        <w:spacing w:before="40" w:after="40"/>
        <w:ind w:left="432"/>
      </w:pPr>
      <w:r>
        <w:rPr>
          <w:b/>
          <w:sz w:val="22"/>
        </w:rPr>
        <w:t xml:space="preserve">D. </w:t>
      </w:r>
      <w:r>
        <w:rPr>
          <w:sz w:val="22"/>
        </w:rPr>
        <w:t>Pure functions cause race conditions when executed in parallel due to side effects.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 functional paradigm treats computation as the evaluation of mathematical functions. The absence of mutable state eliminates a whole class of bugs (race conditions, unexpected side effects). Functions can be safely parallelized without synchronization.</w:t>
      </w:r>
    </w:p>
    <w:p>
      <w:r>
        <w:rPr>
          <w:b/>
          <w:color w:val="888888"/>
          <w:sz w:val="20"/>
        </w:rPr>
        <w:t xml:space="preserve">Source: </w:t>
      </w:r>
      <w:r>
        <w:rPr>
          <w:color w:val="888888"/>
          <w:sz w:val="20"/>
        </w:rPr>
        <w:t>Section 9.3.3, pp. 258–259</w:t>
      </w:r>
    </w:p>
    <w:p/>
    <w:p>
      <w:r>
        <w:rPr>
          <w:b/>
          <w:sz w:val="22"/>
        </w:rPr>
        <w:t>Evaluate the trade-offs between compiled (C/C++) and interpreted (Python) languages across development speed, execution speed, portability, and memory management.</w:t>
      </w:r>
    </w:p>
    <w:p>
      <w:pPr>
        <w:spacing w:before="40" w:after="40"/>
        <w:ind w:left="432"/>
      </w:pPr>
      <w:r>
        <w:rPr>
          <w:b/>
          <w:sz w:val="22"/>
        </w:rPr>
        <w:t xml:space="preserve">A. </w:t>
      </w:r>
      <w:r>
        <w:rPr>
          <w:sz w:val="22"/>
        </w:rPr>
        <w:t>Compiled languages are fast at runtime but require a build step; interpreted languages are slower but enable rapid development and portability. Hybrid approaches like Java with JIT compiling balance both advantages.</w:t>
      </w:r>
    </w:p>
    <w:p>
      <w:pPr>
        <w:spacing w:before="40" w:after="40"/>
        <w:ind w:left="432"/>
      </w:pPr>
      <w:r>
        <w:rPr>
          <w:b/>
          <w:sz w:val="22"/>
        </w:rPr>
        <w:t xml:space="preserve">B. </w:t>
      </w:r>
      <w:r>
        <w:rPr>
          <w:sz w:val="22"/>
        </w:rPr>
        <w:t>Compiled languages are portable across platforms without recompilation like interpreted ones.</w:t>
      </w:r>
    </w:p>
    <w:p>
      <w:pPr>
        <w:spacing w:before="40" w:after="40"/>
        <w:ind w:left="432"/>
      </w:pPr>
      <w:r>
        <w:rPr>
          <w:b/>
          <w:sz w:val="22"/>
        </w:rPr>
        <w:t xml:space="preserve">C. </w:t>
      </w:r>
      <w:r>
        <w:rPr>
          <w:sz w:val="22"/>
        </w:rPr>
        <w:t>Python compiles to machine code, while C is interpreted line-by-line at runtime.</w:t>
      </w:r>
    </w:p>
    <w:p>
      <w:pPr>
        <w:spacing w:before="40" w:after="40"/>
        <w:ind w:left="432"/>
      </w:pPr>
      <w:r>
        <w:rPr>
          <w:b/>
          <w:sz w:val="22"/>
        </w:rPr>
        <w:t xml:space="preserve">D. </w:t>
      </w:r>
      <w:r>
        <w:rPr>
          <w:sz w:val="22"/>
        </w:rPr>
        <w:t>Interpreted languages are always faster than compiled languages in execution.</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compiled vs. interpreted distinction affects development workflow and performance. Compiled programs run at near-hardware speed but require a build step; interpreted programs have immediate feedback. This trade-off drives language selection.</w:t>
      </w:r>
    </w:p>
    <w:p>
      <w:r>
        <w:rPr>
          <w:b/>
          <w:color w:val="888888"/>
          <w:sz w:val="20"/>
        </w:rPr>
        <w:t xml:space="preserve">Source: </w:t>
      </w:r>
      <w:r>
        <w:rPr>
          <w:color w:val="888888"/>
          <w:sz w:val="20"/>
        </w:rPr>
        <w:t>Section 9.2, pp. 248–250</w:t>
      </w:r>
    </w:p>
    <w:p/>
    <w:p>
      <w:r>
        <w:rPr>
          <w:b/>
          <w:sz w:val="22"/>
        </w:rPr>
        <w:t>Design an OOP class hierarchy for a university system with Person, Student, GraduateStudent, and Professor. Identify attributes and methods, and explain how inheritance and polymorphism apply.</w:t>
      </w:r>
    </w:p>
    <w:p>
      <w:pPr>
        <w:spacing w:before="40" w:after="40"/>
        <w:ind w:left="432"/>
      </w:pPr>
      <w:r>
        <w:rPr>
          <w:b/>
          <w:sz w:val="22"/>
        </w:rPr>
        <w:t xml:space="preserve">A. </w:t>
      </w:r>
      <w:r>
        <w:rPr>
          <w:sz w:val="22"/>
        </w:rPr>
        <w:t>Person is the base class with id, name, email attributes. Student inherits Person and adds major, courses attributes. GraduateStudent inherits Student and adds thesisAdvisor attribute. Methods like getInfo() are overridden in subclasses.</w:t>
      </w:r>
    </w:p>
    <w:p>
      <w:pPr>
        <w:spacing w:before="40" w:after="40"/>
        <w:ind w:left="432"/>
      </w:pPr>
      <w:r>
        <w:rPr>
          <w:b/>
          <w:sz w:val="22"/>
        </w:rPr>
        <w:t xml:space="preserve">B. </w:t>
      </w:r>
      <w:r>
        <w:rPr>
          <w:sz w:val="22"/>
        </w:rPr>
        <w:t>A class hierarchy requires all classes to have identical attributes and methods.</w:t>
      </w:r>
    </w:p>
    <w:p>
      <w:pPr>
        <w:spacing w:before="40" w:after="40"/>
        <w:ind w:left="432"/>
      </w:pPr>
      <w:r>
        <w:rPr>
          <w:b/>
          <w:sz w:val="22"/>
        </w:rPr>
        <w:t xml:space="preserve">C. </w:t>
      </w:r>
      <w:r>
        <w:rPr>
          <w:sz w:val="22"/>
        </w:rPr>
        <w:t>Inheritance means each subclass must completely redefine all methods from its parent.</w:t>
      </w:r>
    </w:p>
    <w:p>
      <w:pPr>
        <w:spacing w:before="40" w:after="40"/>
        <w:ind w:left="432"/>
      </w:pPr>
      <w:r>
        <w:rPr>
          <w:b/>
          <w:sz w:val="22"/>
        </w:rPr>
        <w:t xml:space="preserve">D. </w:t>
      </w:r>
      <w:r>
        <w:rPr>
          <w:sz w:val="22"/>
        </w:rPr>
        <w:t>Polymorphism prevents subclasses from overriding parent methods to maintain consistency.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Class hierarchies model the 'is-a' relationships in a domain. Each level adds specialisation while inheriting common attributes. This avoids duplicating id, name, and email in every class. Polymorphism allows a single function to work with any subclass.</w:t>
      </w:r>
    </w:p>
    <w:p>
      <w:r>
        <w:rPr>
          <w:b/>
          <w:color w:val="888888"/>
          <w:sz w:val="20"/>
        </w:rPr>
        <w:t xml:space="preserve">Source: </w:t>
      </w:r>
      <w:r>
        <w:rPr>
          <w:color w:val="888888"/>
          <w:sz w:val="20"/>
        </w:rPr>
        <w:t>Section 9.3.2, pp. 253–258</w:t>
      </w:r>
    </w:p>
    <w:p/>
    <w:p>
      <w:r>
        <w:br w:type="page"/>
      </w:r>
    </w:p>
    <w:p>
      <w:r>
        <w:rPr>
          <w:b/>
          <w:color w:val="1A1A2E"/>
          <w:sz w:val="28"/>
        </w:rPr>
        <w:t>Chapter 10: Software Engineering</w:t>
      </w:r>
    </w:p>
    <w:p>
      <w:r>
        <w:rPr>
          <w:color w:val="BBBBBB"/>
          <w:sz w:val="16"/>
        </w:rPr>
        <w:t>────────────────────────────────────────────────────────────────────────</w:t>
      </w:r>
    </w:p>
    <w:p>
      <w:r>
        <w:rPr>
          <w:b/>
          <w:color w:val="228B22"/>
          <w:sz w:val="20"/>
        </w:rPr>
        <w:t>── EASY ──</w:t>
      </w:r>
    </w:p>
    <w:p>
      <w:r>
        <w:rPr>
          <w:b/>
          <w:sz w:val="22"/>
        </w:rPr>
        <w:t>Software, like many products, passes through a repeating lifecycle. The lifecycle has three phases arranged in a cycle: (1) Development — the software is created (analysis, design, implementation, testing). (2) Use — users run the finished software. (3) Modification — errors are corrected, rules/laws change, or company needs evolve, requiring changes before further use. The Use and Modification phases alternate until the software becomes obsolete. Describe each phase of this software lifecycle and explain why the Modification phase often consumes more total resources over a software product's lifetime than the initial Development phase.</w:t>
      </w:r>
    </w:p>
    <w:p>
      <w:pPr>
        <w:spacing w:before="40" w:after="40"/>
        <w:ind w:left="432"/>
      </w:pPr>
      <w:r>
        <w:rPr>
          <w:b/>
          <w:sz w:val="22"/>
        </w:rPr>
        <w:t xml:space="preserve">A. </w:t>
      </w:r>
      <w:r>
        <w:rPr>
          <w:sz w:val="22"/>
        </w:rPr>
        <w:t>Development creates the software through analysis and design; Use runs it for end-users; Modification fixes errors and adapts to changes. Modification consumes more resources because it spans decades while development is one-time, and original developers may be unavailable.</w:t>
      </w:r>
    </w:p>
    <w:p>
      <w:pPr>
        <w:spacing w:before="40" w:after="40"/>
        <w:ind w:left="432"/>
      </w:pPr>
      <w:r>
        <w:rPr>
          <w:b/>
          <w:sz w:val="22"/>
        </w:rPr>
        <w:t xml:space="preserve">B. </w:t>
      </w:r>
      <w:r>
        <w:rPr>
          <w:sz w:val="22"/>
        </w:rPr>
        <w:t>Development and Use are the only phases that matter; Modification is just bug fixes. The Modification phase is cheaper because users help find all bugs.</w:t>
      </w:r>
    </w:p>
    <w:p>
      <w:pPr>
        <w:spacing w:before="40" w:after="40"/>
        <w:ind w:left="432"/>
      </w:pPr>
      <w:r>
        <w:rPr>
          <w:b/>
          <w:sz w:val="22"/>
        </w:rPr>
        <w:t xml:space="preserve">C. </w:t>
      </w:r>
      <w:r>
        <w:rPr>
          <w:sz w:val="22"/>
        </w:rPr>
        <w:t>Development builds all functionality at once; Use tests it; Modification removes unwanted features. Modification consumes more resources than development for new feature requests.</w:t>
      </w:r>
    </w:p>
    <w:p>
      <w:pPr>
        <w:spacing w:before="40" w:after="40"/>
        <w:ind w:left="432"/>
      </w:pPr>
      <w:r>
        <w:rPr>
          <w:b/>
          <w:sz w:val="22"/>
        </w:rPr>
        <w:t xml:space="preserve">D. </w:t>
      </w:r>
      <w:r>
        <w:rPr>
          <w:sz w:val="22"/>
        </w:rPr>
        <w:t>All phases consume equal resources over the software lifecycle. Modification is a subset of the Development phase.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lifecycle model emphasises that software development is not a one-time event. Studies consistently show that 60–80% of total software cost is spent in the maintenance/modification phase. This motivates the software engineering emphasis on documentation, modularity, and testability during the initial development phase.</w:t>
      </w:r>
    </w:p>
    <w:p>
      <w:r>
        <w:rPr>
          <w:b/>
          <w:color w:val="888888"/>
          <w:sz w:val="20"/>
        </w:rPr>
        <w:t xml:space="preserve">Source: </w:t>
      </w:r>
      <w:r>
        <w:rPr>
          <w:color w:val="888888"/>
          <w:sz w:val="20"/>
        </w:rPr>
        <w:t>Section 10.1, pp. 274–275</w:t>
      </w:r>
    </w:p>
    <w:p/>
    <w:p>
      <w:r>
        <w:rPr>
          <w:b/>
          <w:sz w:val="22"/>
        </w:rPr>
        <w:t>The waterfall model is a software development process in which the four development phases flow in one direction only, like a waterfall: Analysis → Design → Implementation → Testing. Each phase must be fully completed before the next begins. Describe the waterfall model, identify one advantage and one disadvantage, and explain in which type of project the waterfall model is most appropriate.</w:t>
      </w:r>
    </w:p>
    <w:p>
      <w:pPr>
        <w:spacing w:before="40" w:after="40"/>
        <w:ind w:left="432"/>
      </w:pPr>
      <w:r>
        <w:rPr>
          <w:b/>
          <w:sz w:val="22"/>
        </w:rPr>
        <w:t xml:space="preserve">A. </w:t>
      </w:r>
      <w:r>
        <w:rPr>
          <w:sz w:val="22"/>
        </w:rPr>
        <w:t>The waterfall model executes phases sequentially; advantage is reviewable deliverables at each phase; disadvantage is inflexibility to requirement changes. Most appropriate for projects with stable requirements like safety-critical embedded systems.</w:t>
      </w:r>
    </w:p>
    <w:p>
      <w:pPr>
        <w:spacing w:before="40" w:after="40"/>
        <w:ind w:left="432"/>
      </w:pPr>
      <w:r>
        <w:rPr>
          <w:b/>
          <w:sz w:val="22"/>
        </w:rPr>
        <w:t xml:space="preserve">B. </w:t>
      </w:r>
      <w:r>
        <w:rPr>
          <w:sz w:val="22"/>
        </w:rPr>
        <w:t>The waterfall model runs all phases in parallel for speed; advantage is quick deployment; disadvantage is excessive documentation. Best for startup projects with rapidly changing requirements.</w:t>
      </w:r>
    </w:p>
    <w:p>
      <w:pPr>
        <w:spacing w:before="40" w:after="40"/>
        <w:ind w:left="432"/>
      </w:pPr>
      <w:r>
        <w:rPr>
          <w:b/>
          <w:sz w:val="22"/>
        </w:rPr>
        <w:t xml:space="preserve">C. </w:t>
      </w:r>
      <w:r>
        <w:rPr>
          <w:sz w:val="22"/>
        </w:rPr>
        <w:t>The waterfall model combines testing with implementation; advantage is continuous feedback; disadvantage is more testing overhead. Most appropriate for web applications.</w:t>
      </w:r>
    </w:p>
    <w:p>
      <w:pPr>
        <w:spacing w:before="40" w:after="40"/>
        <w:ind w:left="432"/>
      </w:pPr>
      <w:r>
        <w:rPr>
          <w:b/>
          <w:sz w:val="22"/>
        </w:rPr>
        <w:t xml:space="preserve">D. </w:t>
      </w:r>
      <w:r>
        <w:rPr>
          <w:sz w:val="22"/>
        </w:rPr>
        <w:t>The waterfall model restarts from Analysis if issues are found; advantage is finding all bugs late; disadvantage is constant rework. Best for all types of projects equally.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waterfall model's linear structure provides discipline and traceability but is inflexible to changing requirements. It dominated software development from the 1970s to the 1990s. Its main weakness—the inability to incorporate customer feedback mid-project—led to the development of iterative models such as the incremental model.</w:t>
      </w:r>
    </w:p>
    <w:p>
      <w:r>
        <w:rPr>
          <w:b/>
          <w:color w:val="888888"/>
          <w:sz w:val="20"/>
        </w:rPr>
        <w:t xml:space="preserve">Source: </w:t>
      </w:r>
      <w:r>
        <w:rPr>
          <w:color w:val="888888"/>
          <w:sz w:val="20"/>
        </w:rPr>
        <w:t>Section 10.1.1, pp. 275–276</w:t>
      </w:r>
    </w:p>
    <w:p/>
    <w:p>
      <w:r>
        <w:rPr>
          <w:b/>
          <w:sz w:val="22"/>
        </w:rPr>
        <w:t>List the four phases of the waterfall model in order and describe the deliverable produced by each phase.</w:t>
      </w:r>
    </w:p>
    <w:p>
      <w:pPr>
        <w:spacing w:before="40" w:after="40"/>
        <w:ind w:left="432"/>
      </w:pPr>
      <w:r>
        <w:rPr>
          <w:b/>
          <w:sz w:val="22"/>
        </w:rPr>
        <w:t xml:space="preserve">A. </w:t>
      </w:r>
      <w:r>
        <w:rPr>
          <w:sz w:val="22"/>
        </w:rPr>
        <w:t>Analysis (requirements document), Design (architecture and design specs), Implementation (source code), Testing (test reports and fixed software).</w:t>
      </w:r>
    </w:p>
    <w:p>
      <w:pPr>
        <w:spacing w:before="40" w:after="40"/>
        <w:ind w:left="432"/>
      </w:pPr>
      <w:r>
        <w:rPr>
          <w:b/>
          <w:sz w:val="22"/>
        </w:rPr>
        <w:t xml:space="preserve">B. </w:t>
      </w:r>
      <w:r>
        <w:rPr>
          <w:sz w:val="22"/>
        </w:rPr>
        <w:t>Planning (project schedule), Development (all source code), Deployment (installed system), Monitoring (bug reports from users).</w:t>
      </w:r>
    </w:p>
    <w:p>
      <w:pPr>
        <w:spacing w:before="40" w:after="40"/>
        <w:ind w:left="432"/>
      </w:pPr>
      <w:r>
        <w:rPr>
          <w:b/>
          <w:sz w:val="22"/>
        </w:rPr>
        <w:t xml:space="preserve">C. </w:t>
      </w:r>
      <w:r>
        <w:rPr>
          <w:sz w:val="22"/>
        </w:rPr>
        <w:t>Requirements (user interviews), Coding (all modules written), Building (executable files), Verification (test cases executed).</w:t>
      </w:r>
    </w:p>
    <w:p>
      <w:pPr>
        <w:spacing w:before="40" w:after="40"/>
        <w:ind w:left="432"/>
      </w:pPr>
      <w:r>
        <w:rPr>
          <w:b/>
          <w:sz w:val="22"/>
        </w:rPr>
        <w:t xml:space="preserve">D. </w:t>
      </w:r>
      <w:r>
        <w:rPr>
          <w:sz w:val="22"/>
        </w:rPr>
        <w:t>Specification (100-page document), Programming (rapid code generation), Release (automated deployment), Support (user training only).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Each phase of the waterfall model produces a specific, reviewable deliverable that becomes the input for the next phase. Analysis deliverables define what the system must do. Design deliverables specify how the system will be structured. Implementation deliverables are the actual code. Testing deliverables verify the entire system meets specifications.</w:t>
      </w:r>
    </w:p>
    <w:p>
      <w:r>
        <w:rPr>
          <w:b/>
          <w:color w:val="888888"/>
          <w:sz w:val="20"/>
        </w:rPr>
        <w:t xml:space="preserve">Source: </w:t>
      </w:r>
      <w:r>
        <w:rPr>
          <w:color w:val="888888"/>
          <w:sz w:val="20"/>
        </w:rPr>
        <w:t>Section 10.1.1, pp. 275–276</w:t>
      </w:r>
    </w:p>
    <w:p/>
    <w:p>
      <w:r>
        <w:rPr>
          <w:b/>
          <w:color w:val="CC8800"/>
          <w:sz w:val="20"/>
        </w:rPr>
        <w:t>── MEDIUM ──</w:t>
      </w:r>
    </w:p>
    <w:p>
      <w:r>
        <w:rPr>
          <w:b/>
          <w:sz w:val="22"/>
        </w:rPr>
        <w:t>The incremental development model delivers software in a series of increments. Each increment is a complete mini-development cycle with its own Analysis, Design, Implementation, and Testing phases, adding a slice of new functionality to the previous increment. Apply this incremental model to the scenario of developing a library catalogue application. Identify at least three increments, describe what is delivered at each stage, and explain why this approach is superior to the waterfall model for this type of project.</w:t>
      </w:r>
    </w:p>
    <w:p>
      <w:pPr>
        <w:spacing w:before="40" w:after="40"/>
        <w:ind w:left="432"/>
      </w:pPr>
      <w:r>
        <w:rPr>
          <w:b/>
          <w:sz w:val="22"/>
        </w:rPr>
        <w:t xml:space="preserve">A. </w:t>
      </w:r>
      <w:r>
        <w:rPr>
          <w:sz w:val="22"/>
        </w:rPr>
        <w:t>Increment 1: search and display books; Increment 2: add borrowing/returning; Increment 3: add user accounts and reservations. Superior because users see working software early and provide feedback, errors are isolated to new functionality, and requirements can evolve.</w:t>
      </w:r>
    </w:p>
    <w:p>
      <w:pPr>
        <w:spacing w:before="40" w:after="40"/>
        <w:ind w:left="432"/>
      </w:pPr>
      <w:r>
        <w:rPr>
          <w:b/>
          <w:sz w:val="22"/>
        </w:rPr>
        <w:t xml:space="preserve">B. </w:t>
      </w:r>
      <w:r>
        <w:rPr>
          <w:sz w:val="22"/>
        </w:rPr>
        <w:t>Increment 1: build database only; Increment 2: build UI only; Increment 3: connect them. Superior because it simplifies development phases and reduces team communication.</w:t>
      </w:r>
    </w:p>
    <w:p>
      <w:pPr>
        <w:spacing w:before="40" w:after="40"/>
        <w:ind w:left="432"/>
      </w:pPr>
      <w:r>
        <w:rPr>
          <w:b/>
          <w:sz w:val="22"/>
        </w:rPr>
        <w:t xml:space="preserve">C. </w:t>
      </w:r>
      <w:r>
        <w:rPr>
          <w:sz w:val="22"/>
        </w:rPr>
        <w:t>All functionality built in one release; increments are just different versions deployed to different libraries. Superior because development is faster.</w:t>
      </w:r>
    </w:p>
    <w:p>
      <w:pPr>
        <w:spacing w:before="40" w:after="40"/>
        <w:ind w:left="432"/>
      </w:pPr>
      <w:r>
        <w:rPr>
          <w:b/>
          <w:sz w:val="22"/>
        </w:rPr>
        <w:t xml:space="preserve">D. </w:t>
      </w:r>
      <w:r>
        <w:rPr>
          <w:sz w:val="22"/>
        </w:rPr>
        <w:t>Increment 1: deliver full system to one user; Increment 2: deploy to all users; Increment 3: archive old version. Superior because it reduces testing costs.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incremental model is a middle ground between the rigid waterfall and fully agile approaches. Each increment is a vertical slice through the system. Early delivery of a working (if limited) product enables user feedback, reducing the risk of building the wrong thing. The isolation of new functionality per increment simplifies debugging.</w:t>
      </w:r>
    </w:p>
    <w:p>
      <w:r>
        <w:rPr>
          <w:b/>
          <w:color w:val="888888"/>
          <w:sz w:val="20"/>
        </w:rPr>
        <w:t xml:space="preserve">Source: </w:t>
      </w:r>
      <w:r>
        <w:rPr>
          <w:color w:val="888888"/>
          <w:sz w:val="20"/>
        </w:rPr>
        <w:t>Section 10.1.1, pp. 275–276</w:t>
      </w:r>
    </w:p>
    <w:p/>
    <w:p>
      <w:r>
        <w:rPr>
          <w:b/>
          <w:sz w:val="22"/>
        </w:rPr>
        <w:t>Compare procedure-oriented analysis (data flow diagrams) and object-oriented analysis (use case and class diagrams) for the design phase.</w:t>
      </w:r>
    </w:p>
    <w:p>
      <w:pPr>
        <w:spacing w:before="40" w:after="40"/>
        <w:ind w:left="432"/>
      </w:pPr>
      <w:r>
        <w:rPr>
          <w:b/>
          <w:sz w:val="22"/>
        </w:rPr>
        <w:t xml:space="preserve">A. </w:t>
      </w:r>
      <w:r>
        <w:rPr>
          <w:sz w:val="22"/>
        </w:rPr>
        <w:t>Procedure-oriented decomposes the system into processes that transform data using DFDs; OO decomposes it into interacting objects using class diagrams. OO analysis tends to produce more reusable and maintainable designs for large, complex systems.</w:t>
      </w:r>
    </w:p>
    <w:p>
      <w:pPr>
        <w:spacing w:before="40" w:after="40"/>
        <w:ind w:left="432"/>
      </w:pPr>
      <w:r>
        <w:rPr>
          <w:b/>
          <w:sz w:val="22"/>
        </w:rPr>
        <w:t xml:space="preserve">B. </w:t>
      </w:r>
      <w:r>
        <w:rPr>
          <w:sz w:val="22"/>
        </w:rPr>
        <w:t>Procedure-oriented uses DFDs for small projects; OO uses UML for large projects only. Both approaches produce identical software in the end.</w:t>
      </w:r>
    </w:p>
    <w:p>
      <w:pPr>
        <w:spacing w:before="40" w:after="40"/>
        <w:ind w:left="432"/>
      </w:pPr>
      <w:r>
        <w:rPr>
          <w:b/>
          <w:sz w:val="22"/>
        </w:rPr>
        <w:t xml:space="preserve">C. </w:t>
      </w:r>
      <w:r>
        <w:rPr>
          <w:sz w:val="22"/>
        </w:rPr>
        <w:t>Procedure-oriented ignores data flow; OO ignores object interaction. They cannot be mixed in a single project.</w:t>
      </w:r>
    </w:p>
    <w:p>
      <w:pPr>
        <w:spacing w:before="40" w:after="40"/>
        <w:ind w:left="432"/>
      </w:pPr>
      <w:r>
        <w:rPr>
          <w:b/>
          <w:sz w:val="22"/>
        </w:rPr>
        <w:t xml:space="preserve">D. </w:t>
      </w:r>
      <w:r>
        <w:rPr>
          <w:sz w:val="22"/>
        </w:rPr>
        <w:t>Procedure-oriented is faster to implement; OO requires more documentation but is obsolete for modern languages.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choice of analysis approach is driven by the intended implementation language. Procedure-oriented analysis decomposes the problem into what the system does (processes); OO analysis decomposes it into what entities exist and how they interact. Mismatching the analysis approach to the implementation paradigm creates translation difficulties.</w:t>
      </w:r>
    </w:p>
    <w:p>
      <w:r>
        <w:rPr>
          <w:b/>
          <w:color w:val="888888"/>
          <w:sz w:val="20"/>
        </w:rPr>
        <w:t xml:space="preserve">Source: </w:t>
      </w:r>
      <w:r>
        <w:rPr>
          <w:color w:val="888888"/>
          <w:sz w:val="20"/>
        </w:rPr>
        <w:t>Section 10.2, pp. 276–280</w:t>
      </w:r>
    </w:p>
    <w:p/>
    <w:p>
      <w:r>
        <w:rPr>
          <w:b/>
          <w:sz w:val="22"/>
        </w:rPr>
        <w:t>Compare glass-box (white-box) and black-box testing. Which can detect unreachable code paths, and which is better for verifying requirements?</w:t>
      </w:r>
    </w:p>
    <w:p>
      <w:pPr>
        <w:spacing w:before="40" w:after="40"/>
        <w:ind w:left="432"/>
      </w:pPr>
      <w:r>
        <w:rPr>
          <w:b/>
          <w:sz w:val="22"/>
        </w:rPr>
        <w:t xml:space="preserve">A. </w:t>
      </w:r>
      <w:r>
        <w:rPr>
          <w:sz w:val="22"/>
        </w:rPr>
        <w:t>Glass-box testing knows internal structure and can execute every code path and branch; black-box testing treats the system as a black box and verifies external behavior. Glass-box detects unreachable code; black-box verifies requirements.</w:t>
      </w:r>
    </w:p>
    <w:p>
      <w:pPr>
        <w:spacing w:before="40" w:after="40"/>
        <w:ind w:left="432"/>
      </w:pPr>
      <w:r>
        <w:rPr>
          <w:b/>
          <w:sz w:val="22"/>
        </w:rPr>
        <w:t xml:space="preserve">B. </w:t>
      </w:r>
      <w:r>
        <w:rPr>
          <w:sz w:val="22"/>
        </w:rPr>
        <w:t>Glass-box testing is only for developers; black-box testing is only for end-users. Black-box testing can detect all unreachable code paths.</w:t>
      </w:r>
    </w:p>
    <w:p>
      <w:pPr>
        <w:spacing w:before="40" w:after="40"/>
        <w:ind w:left="432"/>
      </w:pPr>
      <w:r>
        <w:rPr>
          <w:b/>
          <w:sz w:val="22"/>
        </w:rPr>
        <w:t xml:space="preserve">C. </w:t>
      </w:r>
      <w:r>
        <w:rPr>
          <w:sz w:val="22"/>
        </w:rPr>
        <w:t>Both approaches are identical; the names differ by region. Only black-box testing matters for large systems.</w:t>
      </w:r>
    </w:p>
    <w:p>
      <w:pPr>
        <w:spacing w:before="40" w:after="40"/>
        <w:ind w:left="432"/>
      </w:pPr>
      <w:r>
        <w:rPr>
          <w:b/>
          <w:sz w:val="22"/>
        </w:rPr>
        <w:t xml:space="preserve">D. </w:t>
      </w:r>
      <w:r>
        <w:rPr>
          <w:sz w:val="22"/>
        </w:rPr>
        <w:t>Glass-box testing verifies requirements; black-box testing finds internal code errors. Only black-box can detect unreachable paths.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Neither testing method alone is sufficient. Glass-box testing verifies internal correctness but may miss cases where the specification itself was wrong. Black-box testing validates external behaviour but cannot guarantee coverage of all code paths. Professional testing combines both approaches to maximise defect detection.</w:t>
      </w:r>
    </w:p>
    <w:p>
      <w:r>
        <w:rPr>
          <w:b/>
          <w:color w:val="888888"/>
          <w:sz w:val="20"/>
        </w:rPr>
        <w:t xml:space="preserve">Source: </w:t>
      </w:r>
      <w:r>
        <w:rPr>
          <w:color w:val="888888"/>
          <w:sz w:val="20"/>
        </w:rPr>
        <w:t>Section 10.5, pp. 283–285</w:t>
      </w:r>
    </w:p>
    <w:p/>
    <w:p>
      <w:r>
        <w:rPr>
          <w:b/>
          <w:color w:val="CC3333"/>
          <w:sz w:val="20"/>
        </w:rPr>
        <w:t>── HARD ──</w:t>
      </w:r>
    </w:p>
    <w:p>
      <w:r>
        <w:rPr>
          <w:b/>
          <w:sz w:val="22"/>
        </w:rPr>
        <w:t>Evaluate the waterfall model for a large government defense project vs. Agile for a startup mobile app. What project characteristics drive each methodology choice?</w:t>
      </w:r>
    </w:p>
    <w:p>
      <w:pPr>
        <w:spacing w:before="40" w:after="40"/>
        <w:ind w:left="432"/>
      </w:pPr>
      <w:r>
        <w:rPr>
          <w:b/>
          <w:sz w:val="22"/>
        </w:rPr>
        <w:t xml:space="preserve">A. </w:t>
      </w:r>
      <w:r>
        <w:rPr>
          <w:sz w:val="22"/>
        </w:rPr>
        <w:t>Waterfall suits projects with stable, certified requirements (defense) and high cost of late changes; Agile suits projects with evolving requirements (mobile) and need for early customer feedback. Regulatory environment and requirement stability drive the choice.</w:t>
      </w:r>
    </w:p>
    <w:p>
      <w:pPr>
        <w:spacing w:before="40" w:after="40"/>
        <w:ind w:left="432"/>
      </w:pPr>
      <w:r>
        <w:rPr>
          <w:b/>
          <w:sz w:val="22"/>
        </w:rPr>
        <w:t xml:space="preserve">B. </w:t>
      </w:r>
      <w:r>
        <w:rPr>
          <w:sz w:val="22"/>
        </w:rPr>
        <w:t>Waterfall is always faster; Agile is always more expensive. All government projects must use Agile for compliance.</w:t>
      </w:r>
    </w:p>
    <w:p>
      <w:pPr>
        <w:spacing w:before="40" w:after="40"/>
        <w:ind w:left="432"/>
      </w:pPr>
      <w:r>
        <w:rPr>
          <w:b/>
          <w:sz w:val="22"/>
        </w:rPr>
        <w:t xml:space="preserve">C. </w:t>
      </w:r>
      <w:r>
        <w:rPr>
          <w:sz w:val="22"/>
        </w:rPr>
        <w:t>Both models produce identical results; the choice is purely a matter of team preference. Startup projects always require Waterfall.</w:t>
      </w:r>
    </w:p>
    <w:p>
      <w:pPr>
        <w:spacing w:before="40" w:after="40"/>
        <w:ind w:left="432"/>
      </w:pPr>
      <w:r>
        <w:rPr>
          <w:b/>
          <w:sz w:val="22"/>
        </w:rPr>
        <w:t xml:space="preserve">D. </w:t>
      </w:r>
      <w:r>
        <w:rPr>
          <w:sz w:val="22"/>
        </w:rPr>
        <w:t>Waterfall is the only acceptable model for safety-critical systems; Agile can never be used. Agile projects never need documentation.</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choice of development model is driven by the stability of requirements, the cost of late changes, regulatory environment, and the need for early feedback. Safety-critical systems often mandate waterfall-like processes for traceability and certification. Commercial software increasingly uses incremental/agile approaches for competitive responsiveness.</w:t>
      </w:r>
    </w:p>
    <w:p>
      <w:r>
        <w:rPr>
          <w:b/>
          <w:color w:val="888888"/>
          <w:sz w:val="20"/>
        </w:rPr>
        <w:t xml:space="preserve">Source: </w:t>
      </w:r>
      <w:r>
        <w:rPr>
          <w:color w:val="888888"/>
          <w:sz w:val="20"/>
        </w:rPr>
        <w:t>Section 10.1.1, pp. 275–276</w:t>
      </w:r>
    </w:p>
    <w:p/>
    <w:p>
      <w:r>
        <w:rPr>
          <w:b/>
          <w:sz w:val="22"/>
        </w:rPr>
        <w:t>Design a complete testing plan for an ATM system, specifying glass-box tests, black-box tests, and integration tests, and justify why each category is needed.</w:t>
      </w:r>
    </w:p>
    <w:p>
      <w:pPr>
        <w:spacing w:before="40" w:after="40"/>
        <w:ind w:left="432"/>
      </w:pPr>
      <w:r>
        <w:rPr>
          <w:b/>
          <w:sz w:val="22"/>
        </w:rPr>
        <w:t xml:space="preserve">A. </w:t>
      </w:r>
      <w:r>
        <w:rPr>
          <w:sz w:val="22"/>
        </w:rPr>
        <w:t>Glass-box tests verify each module's code paths (balance calculation, withdrawal logic); black-box tests verify external behavior (correct amount dispensed, card returned); integration tests verify modules work together. Each detects different error types.</w:t>
      </w:r>
    </w:p>
    <w:p>
      <w:pPr>
        <w:spacing w:before="40" w:after="40"/>
        <w:ind w:left="432"/>
      </w:pPr>
      <w:r>
        <w:rPr>
          <w:b/>
          <w:sz w:val="22"/>
        </w:rPr>
        <w:t xml:space="preserve">B. </w:t>
      </w:r>
      <w:r>
        <w:rPr>
          <w:sz w:val="22"/>
        </w:rPr>
        <w:t>Only glass-box testing is needed for ATMs because they are safety-critical. Black-box testing wastes time.</w:t>
      </w:r>
    </w:p>
    <w:p>
      <w:pPr>
        <w:spacing w:before="40" w:after="40"/>
        <w:ind w:left="432"/>
      </w:pPr>
      <w:r>
        <w:rPr>
          <w:b/>
          <w:sz w:val="22"/>
        </w:rPr>
        <w:t xml:space="preserve">C. </w:t>
      </w:r>
      <w:r>
        <w:rPr>
          <w:sz w:val="22"/>
        </w:rPr>
        <w:t>All ATM testing is done by users in the field; no internal testing is required. Integration testing is unnecessary.</w:t>
      </w:r>
    </w:p>
    <w:p>
      <w:pPr>
        <w:spacing w:before="40" w:after="40"/>
        <w:ind w:left="432"/>
      </w:pPr>
      <w:r>
        <w:rPr>
          <w:b/>
          <w:sz w:val="22"/>
        </w:rPr>
        <w:t xml:space="preserve">D. </w:t>
      </w:r>
      <w:r>
        <w:rPr>
          <w:sz w:val="22"/>
        </w:rPr>
        <w:t>Testing an ATM requires only black-box tests from the user's perspective; internal code structure is irrelevant.</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Software quality requires operability (basic function), maintainability (ease of change), and transferability (reusability). For critical systems like ATMs, testing must verify internal logic (glass-box), external behavior (black-box), and component integration. Quality cannot be added after the fact—it must be designed and coded in from the start.</w:t>
      </w:r>
    </w:p>
    <w:p>
      <w:r>
        <w:rPr>
          <w:b/>
          <w:color w:val="888888"/>
          <w:sz w:val="20"/>
        </w:rPr>
        <w:t xml:space="preserve">Source: </w:t>
      </w:r>
      <w:r>
        <w:rPr>
          <w:color w:val="888888"/>
          <w:sz w:val="20"/>
        </w:rPr>
        <w:t>Section 10.4.2, pp. 281–283</w:t>
      </w:r>
    </w:p>
    <w:p/>
    <w:p>
      <w:r>
        <w:rPr>
          <w:b/>
          <w:sz w:val="22"/>
        </w:rPr>
        <w:t>A project has 20 developers. Compare a monolithic team vs. modular decomposition into 4 teams. Explain how Conway's Law influences the resulting software architecture.</w:t>
      </w:r>
    </w:p>
    <w:p>
      <w:pPr>
        <w:spacing w:before="40" w:after="40"/>
        <w:ind w:left="432"/>
      </w:pPr>
      <w:r>
        <w:rPr>
          <w:b/>
          <w:sz w:val="22"/>
        </w:rPr>
        <w:t xml:space="preserve">A. </w:t>
      </w:r>
      <w:r>
        <w:rPr>
          <w:sz w:val="22"/>
        </w:rPr>
        <w:t>Monolithic team produces tightly coupled code; modular teams decomposed by function produce loosely coupled modules. Conway's Law states the software structure mirrors the organizational structure, so 4 teams produce better modular architecture.</w:t>
      </w:r>
    </w:p>
    <w:p>
      <w:pPr>
        <w:spacing w:before="40" w:after="40"/>
        <w:ind w:left="432"/>
      </w:pPr>
      <w:r>
        <w:rPr>
          <w:b/>
          <w:sz w:val="22"/>
        </w:rPr>
        <w:t xml:space="preserve">B. </w:t>
      </w:r>
      <w:r>
        <w:rPr>
          <w:sz w:val="22"/>
        </w:rPr>
        <w:t>A monolithic team is always faster because there is no communication overhead. Organizational structure has no impact on software design.</w:t>
      </w:r>
    </w:p>
    <w:p>
      <w:pPr>
        <w:spacing w:before="40" w:after="40"/>
        <w:ind w:left="432"/>
      </w:pPr>
      <w:r>
        <w:rPr>
          <w:b/>
          <w:sz w:val="22"/>
        </w:rPr>
        <w:t xml:space="preserve">C. </w:t>
      </w:r>
      <w:r>
        <w:rPr>
          <w:sz w:val="22"/>
        </w:rPr>
        <w:t>Modular teams require more management overhead and produce worse software. Team structure is irrelevant to architecture.</w:t>
      </w:r>
    </w:p>
    <w:p>
      <w:pPr>
        <w:spacing w:before="40" w:after="40"/>
        <w:ind w:left="432"/>
      </w:pPr>
      <w:r>
        <w:rPr>
          <w:b/>
          <w:sz w:val="22"/>
        </w:rPr>
        <w:t xml:space="preserve">D. </w:t>
      </w:r>
      <w:r>
        <w:rPr>
          <w:sz w:val="22"/>
        </w:rPr>
        <w:t>All team structures produce identical code quality. Conway's Law is a social theory unrelated to software architecture.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Conway's Law states that software systems reflect the communication structure of the organization that builds them. A monolithic team tends to produce monolithic, tightly coupled code. Dividing developers into 4 teams with clear module boundaries encourages each team to design their module independently, resulting in loosely coupled, modular architecture that is easier to maintain and test.</w:t>
      </w:r>
    </w:p>
    <w:p>
      <w:r>
        <w:rPr>
          <w:b/>
          <w:color w:val="888888"/>
          <w:sz w:val="20"/>
        </w:rPr>
        <w:t xml:space="preserve">Source: </w:t>
      </w:r>
      <w:r>
        <w:rPr>
          <w:color w:val="888888"/>
          <w:sz w:val="20"/>
        </w:rPr>
        <w:t>Sections 10.1–10.6, pp. 274–289</w:t>
      </w:r>
    </w:p>
    <w:p/>
    <w:p>
      <w:r>
        <w:rPr>
          <w:b/>
          <w:sz w:val="22"/>
        </w:rPr>
        <w:t>Construct a risk management plan for a safety-critical hospital patient monitoring system. Identify three technical risks and a mitigation strategy for each.</w:t>
      </w:r>
    </w:p>
    <w:p>
      <w:pPr>
        <w:spacing w:before="40" w:after="40"/>
        <w:ind w:left="432"/>
      </w:pPr>
      <w:r>
        <w:rPr>
          <w:b/>
          <w:sz w:val="22"/>
        </w:rPr>
        <w:t xml:space="preserve">A. </w:t>
      </w:r>
      <w:r>
        <w:rPr>
          <w:sz w:val="22"/>
        </w:rPr>
        <w:t>Risk 1: sensor failure → use redundant sensors and alerts; Risk 2: network latency → buffer data locally and retry; Risk 3: incorrect alarm logic → extensive glass-box testing of all decision branches.</w:t>
      </w:r>
    </w:p>
    <w:p>
      <w:pPr>
        <w:spacing w:before="40" w:after="40"/>
        <w:ind w:left="432"/>
      </w:pPr>
      <w:r>
        <w:rPr>
          <w:b/>
          <w:sz w:val="22"/>
        </w:rPr>
        <w:t xml:space="preserve">B. </w:t>
      </w:r>
      <w:r>
        <w:rPr>
          <w:sz w:val="22"/>
        </w:rPr>
        <w:t>Risk 1: too many features → simplify UI; Risk 2: high cost → use cheaper servers; Risk 3: staff resistance → provide more training.</w:t>
      </w:r>
    </w:p>
    <w:p>
      <w:pPr>
        <w:spacing w:before="40" w:after="40"/>
        <w:ind w:left="432"/>
      </w:pPr>
      <w:r>
        <w:rPr>
          <w:b/>
          <w:sz w:val="22"/>
        </w:rPr>
        <w:t xml:space="preserve">C. </w:t>
      </w:r>
      <w:r>
        <w:rPr>
          <w:sz w:val="22"/>
        </w:rPr>
        <w:t>No technical risks exist; patient monitoring systems are inherently safe. Risk management is a waste of time.</w:t>
      </w:r>
    </w:p>
    <w:p>
      <w:pPr>
        <w:spacing w:before="40" w:after="40"/>
        <w:ind w:left="432"/>
      </w:pPr>
      <w:r>
        <w:rPr>
          <w:b/>
          <w:sz w:val="22"/>
        </w:rPr>
        <w:t xml:space="preserve">D. </w:t>
      </w:r>
      <w:r>
        <w:rPr>
          <w:sz w:val="22"/>
        </w:rPr>
        <w:t>Only one risk matters: data loss. Mitigation is to back up everything to the cloud.</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Risk management for safety-critical systems requires identifying technical failures that could harm patients and planning mitigation strategies upfront. Redundancy, error detection, and rigorous testing are essential. The systematic approach forces developers to think through failure modes before deployment, reducing the risk of catastrophic failure in production.</w:t>
      </w:r>
    </w:p>
    <w:p>
      <w:r>
        <w:rPr>
          <w:b/>
          <w:color w:val="888888"/>
          <w:sz w:val="20"/>
        </w:rPr>
        <w:t xml:space="preserve">Source: </w:t>
      </w:r>
      <w:r>
        <w:rPr>
          <w:color w:val="888888"/>
          <w:sz w:val="20"/>
        </w:rPr>
        <w:t>Sections 10.1–10.6, pp. 274–289</w:t>
      </w:r>
    </w:p>
    <w:p/>
    <w:p>
      <w:r>
        <w:br w:type="page"/>
      </w:r>
    </w:p>
    <w:p>
      <w:r>
        <w:rPr>
          <w:b/>
          <w:color w:val="1A1A2E"/>
          <w:sz w:val="28"/>
        </w:rPr>
        <w:t>Chapter 11: Data Structures</w:t>
      </w:r>
    </w:p>
    <w:p>
      <w:r>
        <w:rPr>
          <w:color w:val="BBBBBB"/>
          <w:sz w:val="16"/>
        </w:rPr>
        <w:t>────────────────────────────────────────────────────────────────────────</w:t>
      </w:r>
    </w:p>
    <w:p>
      <w:r>
        <w:rPr>
          <w:b/>
          <w:color w:val="228B22"/>
          <w:sz w:val="20"/>
        </w:rPr>
        <w:t>── EASY ──</w:t>
      </w:r>
    </w:p>
    <w:p>
      <w:r>
        <w:rPr>
          <w:b/>
          <w:sz w:val="22"/>
        </w:rPr>
        <w:t>Define a data structure and explain the difference between a linear and a non-linear data structure. Give one example of each.</w:t>
      </w:r>
    </w:p>
    <w:p>
      <w:pPr>
        <w:spacing w:before="40" w:after="40"/>
        <w:ind w:left="432"/>
      </w:pPr>
      <w:r>
        <w:rPr>
          <w:b/>
          <w:sz w:val="22"/>
        </w:rPr>
        <w:t xml:space="preserve">A. </w:t>
      </w:r>
      <w:r>
        <w:rPr>
          <w:sz w:val="22"/>
        </w:rPr>
        <w:t>A data structure is a database that stores information permanently; linear uses nested arrays, non-linear uses hash tables.</w:t>
      </w:r>
    </w:p>
    <w:p>
      <w:pPr>
        <w:spacing w:before="40" w:after="40"/>
        <w:ind w:left="432"/>
      </w:pPr>
      <w:r>
        <w:rPr>
          <w:b/>
          <w:sz w:val="22"/>
        </w:rPr>
        <w:t xml:space="preserve">B. </w:t>
      </w:r>
      <w:r>
        <w:rPr>
          <w:sz w:val="22"/>
        </w:rPr>
        <w:t>A data structure is a programming language feature; linear means sequential allocation, non-linear means random memory distribution.</w:t>
      </w:r>
    </w:p>
    <w:p>
      <w:pPr>
        <w:spacing w:before="40" w:after="40"/>
        <w:ind w:left="432"/>
      </w:pPr>
      <w:r>
        <w:rPr>
          <w:b/>
          <w:sz w:val="22"/>
        </w:rPr>
        <w:t xml:space="preserve">C. </w:t>
      </w:r>
      <w:r>
        <w:rPr>
          <w:sz w:val="22"/>
        </w:rPr>
        <w:t>A data structure is a way of organizing data so it can be accessed efficiently. Linear has each element with one predecessor/successor (array, linked list). Non-linear has elements in hierarchy/network (tree, graph).</w:t>
      </w:r>
    </w:p>
    <w:p>
      <w:pPr>
        <w:spacing w:before="40" w:after="40"/>
        <w:ind w:left="432"/>
      </w:pPr>
      <w:r>
        <w:rPr>
          <w:b/>
          <w:sz w:val="22"/>
        </w:rPr>
        <w:t xml:space="preserve">D. </w:t>
      </w:r>
      <w:r>
        <w:rPr>
          <w:sz w:val="22"/>
        </w:rPr>
        <w:t>A data structure is a collection of variables; linear structures are slower, non-linear are faster regardless of operations.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 choice of data structure fundamentally affects algorithm performance. A linear scan of an array takes O(n); a binary search tree finds in O(log n). The right data structure for a problem depends on the operations needed: frequent random access → array; frequent insertion/deletion → linked list; hierarchical data → tree.</w:t>
      </w:r>
    </w:p>
    <w:p>
      <w:r>
        <w:rPr>
          <w:b/>
          <w:color w:val="888888"/>
          <w:sz w:val="20"/>
        </w:rPr>
        <w:t xml:space="preserve">Source: </w:t>
      </w:r>
      <w:r>
        <w:rPr>
          <w:color w:val="888888"/>
          <w:sz w:val="20"/>
        </w:rPr>
        <w:t>Section 11.1, pp. 312–313</w:t>
      </w:r>
    </w:p>
    <w:p/>
    <w:p>
      <w:r>
        <w:rPr>
          <w:b/>
          <w:sz w:val="22"/>
        </w:rPr>
        <w:t>Describe a stack data structure: what are its two primary operations and what ordering principle does it follow?</w:t>
      </w:r>
    </w:p>
    <w:p>
      <w:pPr>
        <w:spacing w:before="40" w:after="40"/>
        <w:ind w:left="432"/>
      </w:pPr>
      <w:r>
        <w:rPr>
          <w:b/>
          <w:sz w:val="22"/>
        </w:rPr>
        <w:t xml:space="preserve">A. </w:t>
      </w:r>
      <w:r>
        <w:rPr>
          <w:sz w:val="22"/>
        </w:rPr>
        <w:t>A stack is FIFO; operations are enqueue and dequeue; most recently added is removed last.</w:t>
      </w:r>
    </w:p>
    <w:p>
      <w:pPr>
        <w:spacing w:before="40" w:after="40"/>
        <w:ind w:left="432"/>
      </w:pPr>
      <w:r>
        <w:rPr>
          <w:b/>
          <w:sz w:val="22"/>
        </w:rPr>
        <w:t xml:space="preserve">B. </w:t>
      </w:r>
      <w:r>
        <w:rPr>
          <w:sz w:val="22"/>
        </w:rPr>
        <w:t>A stack is LIFO. Primary operations: push (add to top) and pop (remove and return top). Most recently pushed is removed first.</w:t>
      </w:r>
    </w:p>
    <w:p>
      <w:pPr>
        <w:spacing w:before="40" w:after="40"/>
        <w:ind w:left="432"/>
      </w:pPr>
      <w:r>
        <w:rPr>
          <w:b/>
          <w:sz w:val="22"/>
        </w:rPr>
        <w:t xml:space="preserve">C. </w:t>
      </w:r>
      <w:r>
        <w:rPr>
          <w:sz w:val="22"/>
        </w:rPr>
        <w:t>A stack uses priority ordering; operations are insert and extract; lower values have higher priority.</w:t>
      </w:r>
    </w:p>
    <w:p>
      <w:pPr>
        <w:spacing w:before="40" w:after="40"/>
        <w:ind w:left="432"/>
      </w:pPr>
      <w:r>
        <w:rPr>
          <w:b/>
          <w:sz w:val="22"/>
        </w:rPr>
        <w:t xml:space="preserve">D. </w:t>
      </w:r>
      <w:r>
        <w:rPr>
          <w:sz w:val="22"/>
        </w:rPr>
        <w:t>A stack is FIFO; operations are append and remove; random access determines element removal order.</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LIFO makes stacks ideal for problems requiring backtracking or reversing order: browser back button (most recent page first), undo operations, function call stack (most recently called function returns first). The function call stack is literally a stack — each function call pushes a frame; each return pops one.</w:t>
      </w:r>
    </w:p>
    <w:p>
      <w:r>
        <w:rPr>
          <w:b/>
          <w:color w:val="888888"/>
          <w:sz w:val="20"/>
        </w:rPr>
        <w:t xml:space="preserve">Source: </w:t>
      </w:r>
      <w:r>
        <w:rPr>
          <w:color w:val="888888"/>
          <w:sz w:val="20"/>
        </w:rPr>
        <w:t>Section 11.2, pp. 314–317</w:t>
      </w:r>
    </w:p>
    <w:p/>
    <w:p>
      <w:r>
        <w:rPr>
          <w:b/>
          <w:sz w:val="22"/>
        </w:rPr>
        <w:t>Define a queue and describe the two operations that maintain its ordering principle.</w:t>
      </w:r>
    </w:p>
    <w:p>
      <w:pPr>
        <w:spacing w:before="40" w:after="40"/>
        <w:ind w:left="432"/>
      </w:pPr>
      <w:r>
        <w:rPr>
          <w:b/>
          <w:sz w:val="22"/>
        </w:rPr>
        <w:t xml:space="preserve">A. </w:t>
      </w:r>
      <w:r>
        <w:rPr>
          <w:sz w:val="22"/>
        </w:rPr>
        <w:t>A queue is LIFO; operations are push and pop; newest items are served first.</w:t>
      </w:r>
    </w:p>
    <w:p>
      <w:pPr>
        <w:spacing w:before="40" w:after="40"/>
        <w:ind w:left="432"/>
      </w:pPr>
      <w:r>
        <w:rPr>
          <w:b/>
          <w:sz w:val="22"/>
        </w:rPr>
        <w:t xml:space="preserve">B. </w:t>
      </w:r>
      <w:r>
        <w:rPr>
          <w:sz w:val="22"/>
        </w:rPr>
        <w:t>A queue stores elements with arbitrary ordering; operations are add and remove based on priority level.</w:t>
      </w:r>
    </w:p>
    <w:p>
      <w:pPr>
        <w:spacing w:before="40" w:after="40"/>
        <w:ind w:left="432"/>
      </w:pPr>
      <w:r>
        <w:rPr>
          <w:b/>
          <w:sz w:val="22"/>
        </w:rPr>
        <w:t xml:space="preserve">C. </w:t>
      </w:r>
      <w:r>
        <w:rPr>
          <w:sz w:val="22"/>
        </w:rPr>
        <w:t>A queue uses indexed access; operations are insert at position and delete at position.</w:t>
      </w:r>
    </w:p>
    <w:p>
      <w:pPr>
        <w:spacing w:before="40" w:after="40"/>
        <w:ind w:left="432"/>
      </w:pPr>
      <w:r>
        <w:rPr>
          <w:b/>
          <w:sz w:val="22"/>
        </w:rPr>
        <w:t xml:space="preserve">D. </w:t>
      </w:r>
      <w:r>
        <w:rPr>
          <w:sz w:val="22"/>
        </w:rPr>
        <w:t>A queue is FIFO. Operations: enqueue (add to rear) and dequeue (remove from front). Element waiting longest is served first.</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FIFO models fair waiting: OS process scheduling queues, printer job queues, and network packet queues all use FIFO to ensure fairness. The first request received is the first processed. A priority queue modifies this by letting higher-priority items skip ahead, used in OS scheduling and Dijkstra's shortest path algorithm.</w:t>
      </w:r>
    </w:p>
    <w:p>
      <w:r>
        <w:rPr>
          <w:b/>
          <w:color w:val="888888"/>
          <w:sz w:val="20"/>
        </w:rPr>
        <w:t xml:space="preserve">Source: </w:t>
      </w:r>
      <w:r>
        <w:rPr>
          <w:color w:val="888888"/>
          <w:sz w:val="20"/>
        </w:rPr>
        <w:t>Section 11.3, pp. 317–320</w:t>
      </w:r>
    </w:p>
    <w:p/>
    <w:p>
      <w:r>
        <w:rPr>
          <w:b/>
          <w:color w:val="CC8800"/>
          <w:sz w:val="20"/>
        </w:rPr>
        <w:t>── MEDIUM ──</w:t>
      </w:r>
    </w:p>
    <w:p>
      <w:r>
        <w:rPr>
          <w:b/>
          <w:sz w:val="22"/>
        </w:rPr>
        <w:t>Compare a singly linked list and an array in terms of time complexity for: (a) random access by index, (b) insertion at the beginning, and (c) search for a value.</w:t>
      </w:r>
    </w:p>
    <w:p>
      <w:pPr>
        <w:spacing w:before="40" w:after="40"/>
        <w:ind w:left="432"/>
      </w:pPr>
      <w:r>
        <w:rPr>
          <w:b/>
          <w:sz w:val="22"/>
        </w:rPr>
        <w:t xml:space="preserve">A. </w:t>
      </w:r>
      <w:r>
        <w:rPr>
          <w:sz w:val="22"/>
        </w:rPr>
        <w:t>Array: random access O(1), insertion at beginning O(n), search O(n). Linked list: random access O(n), insertion at beginning O(1), search O(n).</w:t>
      </w:r>
    </w:p>
    <w:p>
      <w:pPr>
        <w:spacing w:before="40" w:after="40"/>
        <w:ind w:left="432"/>
      </w:pPr>
      <w:r>
        <w:rPr>
          <w:b/>
          <w:sz w:val="22"/>
        </w:rPr>
        <w:t xml:space="preserve">B. </w:t>
      </w:r>
      <w:r>
        <w:rPr>
          <w:sz w:val="22"/>
        </w:rPr>
        <w:t>Array: all operations O(1). Linked list: all operations O(n). Arrays are always faster.</w:t>
      </w:r>
    </w:p>
    <w:p>
      <w:pPr>
        <w:spacing w:before="40" w:after="40"/>
        <w:ind w:left="432"/>
      </w:pPr>
      <w:r>
        <w:rPr>
          <w:b/>
          <w:sz w:val="22"/>
        </w:rPr>
        <w:t xml:space="preserve">C. </w:t>
      </w:r>
      <w:r>
        <w:rPr>
          <w:sz w:val="22"/>
        </w:rPr>
        <w:t>Array: random access O(n), insertion at beginning O(1), search O(1). Linked list: all operations O(n).</w:t>
      </w:r>
    </w:p>
    <w:p>
      <w:pPr>
        <w:spacing w:before="40" w:after="40"/>
        <w:ind w:left="432"/>
      </w:pPr>
      <w:r>
        <w:rPr>
          <w:b/>
          <w:sz w:val="22"/>
        </w:rPr>
        <w:t xml:space="preserve">D. </w:t>
      </w:r>
      <w:r>
        <w:rPr>
          <w:sz w:val="22"/>
        </w:rPr>
        <w:t>Both have identical complexity: O(log n) for random access, O(n) for insertion, O(log n) for search using binary search.</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Arrays are superior for random access due to contiguous memory layout (address = base + index × size). Linked lists are superior for insertion/deletion because only pointer updates are needed — no shifting. The choice depends on usage patterns: mostly read → array; mostly insert/delete → linked list. Dynamic arrays (Python list, Java ArrayList) amortize resizing cost to O(1) average.</w:t>
      </w:r>
    </w:p>
    <w:p>
      <w:r>
        <w:rPr>
          <w:b/>
          <w:color w:val="888888"/>
          <w:sz w:val="20"/>
        </w:rPr>
        <w:t xml:space="preserve">Source: </w:t>
      </w:r>
      <w:r>
        <w:rPr>
          <w:color w:val="888888"/>
          <w:sz w:val="20"/>
        </w:rPr>
        <w:t>Section 11.1–11.4, pp. 312–325</w:t>
      </w:r>
    </w:p>
    <w:p/>
    <w:p>
      <w:r>
        <w:rPr>
          <w:b/>
          <w:sz w:val="22"/>
        </w:rPr>
        <w:t>Explain how a stack is used to evaluate a postfix expression. Trace the evaluation of '3 4 + 5 *' step by step.</w:t>
      </w:r>
    </w:p>
    <w:p>
      <w:pPr>
        <w:spacing w:before="40" w:after="40"/>
        <w:ind w:left="432"/>
      </w:pPr>
      <w:r>
        <w:rPr>
          <w:b/>
          <w:sz w:val="22"/>
        </w:rPr>
        <w:t xml:space="preserve">A. </w:t>
      </w:r>
      <w:r>
        <w:rPr>
          <w:sz w:val="22"/>
        </w:rPr>
        <w:t>Scan left-to-right, push operators, pop operands, result is 12.</w:t>
      </w:r>
    </w:p>
    <w:p>
      <w:pPr>
        <w:spacing w:before="40" w:after="40"/>
        <w:ind w:left="432"/>
      </w:pPr>
      <w:r>
        <w:rPr>
          <w:b/>
          <w:sz w:val="22"/>
        </w:rPr>
        <w:t xml:space="preserve">B. </w:t>
      </w:r>
      <w:r>
        <w:rPr>
          <w:sz w:val="22"/>
        </w:rPr>
        <w:t>Push all operands first, then pop all and apply operators left-to-right, result is 23.</w:t>
      </w:r>
    </w:p>
    <w:p>
      <w:pPr>
        <w:spacing w:before="40" w:after="40"/>
        <w:ind w:left="432"/>
      </w:pPr>
      <w:r>
        <w:rPr>
          <w:b/>
          <w:sz w:val="22"/>
        </w:rPr>
        <w:t xml:space="preserve">C. </w:t>
      </w:r>
      <w:r>
        <w:rPr>
          <w:sz w:val="22"/>
        </w:rPr>
        <w:t>Scan left-to-right: if operand push, if operator pop two operands, compute, push result. Trace: [3]→[3,4]→[7]→[7,5]→[35]. Result: 35.</w:t>
      </w:r>
    </w:p>
    <w:p>
      <w:pPr>
        <w:spacing w:before="40" w:after="40"/>
        <w:ind w:left="432"/>
      </w:pPr>
      <w:r>
        <w:rPr>
          <w:b/>
          <w:sz w:val="22"/>
        </w:rPr>
        <w:t xml:space="preserve">D. </w:t>
      </w:r>
      <w:r>
        <w:rPr>
          <w:sz w:val="22"/>
        </w:rPr>
        <w:t>Process tokens in reverse order, push operands, apply operators with highest precedence first, result is 19.</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Postfix (Reverse Polish) notation eliminates the need for parentheses and operator precedence rules. Compilers convert infix expressions (3+4)*5 to postfix for evaluation. The stack naturally handles operator precedence by evaluating in correct order. This is why stacks are fundamental to expression parsing and compilation.</w:t>
      </w:r>
    </w:p>
    <w:p>
      <w:r>
        <w:rPr>
          <w:b/>
          <w:color w:val="888888"/>
          <w:sz w:val="20"/>
        </w:rPr>
        <w:t xml:space="preserve">Source: </w:t>
      </w:r>
      <w:r>
        <w:rPr>
          <w:color w:val="888888"/>
          <w:sz w:val="20"/>
        </w:rPr>
        <w:t>Section 11.2, pp. 314–317</w:t>
      </w:r>
    </w:p>
    <w:p/>
    <w:p>
      <w:r>
        <w:rPr>
          <w:b/>
          <w:sz w:val="22"/>
        </w:rPr>
        <w:t>Describe a binary search tree (BST) and explain the ordering property that makes search efficient. Trace inserting values [5, 3, 7, 1, 4] in order.</w:t>
      </w:r>
    </w:p>
    <w:p>
      <w:pPr>
        <w:spacing w:before="40" w:after="40"/>
        <w:ind w:left="432"/>
      </w:pPr>
      <w:r>
        <w:rPr>
          <w:b/>
          <w:sz w:val="22"/>
        </w:rPr>
        <w:t xml:space="preserve">A. </w:t>
      </w:r>
      <w:r>
        <w:rPr>
          <w:sz w:val="22"/>
        </w:rPr>
        <w:t>BST property: left subtree &gt; root &gt; right subtree. Insert 5→root, 3→right of 5, 7→left of 5, 1→right, 4→left.</w:t>
      </w:r>
    </w:p>
    <w:p>
      <w:pPr>
        <w:spacing w:before="40" w:after="40"/>
        <w:ind w:left="432"/>
      </w:pPr>
      <w:r>
        <w:rPr>
          <w:b/>
          <w:sz w:val="22"/>
        </w:rPr>
        <w:t xml:space="preserve">B. </w:t>
      </w:r>
      <w:r>
        <w:rPr>
          <w:sz w:val="22"/>
        </w:rPr>
        <w:t>BST property: left subtree &lt; node &lt; right subtree. Insert 5→root, 3→left, 7→right, 1→left of 3, 4→right of 3. Result: balanced tree.</w:t>
      </w:r>
    </w:p>
    <w:p>
      <w:pPr>
        <w:spacing w:before="40" w:after="40"/>
        <w:ind w:left="432"/>
      </w:pPr>
      <w:r>
        <w:rPr>
          <w:b/>
          <w:sz w:val="22"/>
        </w:rPr>
        <w:t xml:space="preserve">C. </w:t>
      </w:r>
      <w:r>
        <w:rPr>
          <w:sz w:val="22"/>
        </w:rPr>
        <w:t>BST property: all nodes equal to root value; insertions go by level order.</w:t>
      </w:r>
    </w:p>
    <w:p>
      <w:pPr>
        <w:spacing w:before="40" w:after="40"/>
        <w:ind w:left="432"/>
      </w:pPr>
      <w:r>
        <w:rPr>
          <w:b/>
          <w:sz w:val="22"/>
        </w:rPr>
        <w:t xml:space="preserve">D. </w:t>
      </w:r>
      <w:r>
        <w:rPr>
          <w:sz w:val="22"/>
        </w:rPr>
        <w:t>BST property: root is always the maximum value; children follow smallest-to-largest order.</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BST ordering property enables O(log n) search on average: at each node, compare and eliminate half the tree. However, inserting sorted data (e.g., 1,2,3,4,5) creates a degenerate linear chain → O(n) search. Self-balancing BSTs (AVL, Red-Black trees) prevent this by rebalancing after insertions, guaranteeing O(log n) always.</w:t>
      </w:r>
    </w:p>
    <w:p>
      <w:r>
        <w:rPr>
          <w:b/>
          <w:color w:val="888888"/>
          <w:sz w:val="20"/>
        </w:rPr>
        <w:t xml:space="preserve">Source: </w:t>
      </w:r>
      <w:r>
        <w:rPr>
          <w:color w:val="888888"/>
          <w:sz w:val="20"/>
        </w:rPr>
        <w:t>Section 11.5, pp. 325–330</w:t>
      </w:r>
    </w:p>
    <w:p/>
    <w:p>
      <w:r>
        <w:rPr>
          <w:b/>
          <w:color w:val="CC3333"/>
          <w:sz w:val="20"/>
        </w:rPr>
        <w:t>── HARD ──</w:t>
      </w:r>
    </w:p>
    <w:p>
      <w:r>
        <w:rPr>
          <w:b/>
          <w:sz w:val="22"/>
        </w:rPr>
        <w:t>Compare a hash table and a BST for a dictionary application needing insert, delete, and lookup. Evaluate time complexity, memory use, and the impact of hash collisions.</w:t>
      </w:r>
    </w:p>
    <w:p>
      <w:pPr>
        <w:spacing w:before="40" w:after="40"/>
        <w:ind w:left="432"/>
      </w:pPr>
      <w:r>
        <w:rPr>
          <w:b/>
          <w:sz w:val="22"/>
        </w:rPr>
        <w:t xml:space="preserve">A. </w:t>
      </w:r>
      <w:r>
        <w:rPr>
          <w:sz w:val="22"/>
        </w:rPr>
        <w:t>Hash table O(1) always, BST O(log n) always. Hash table uses more memory; choose hash table for all cases.</w:t>
      </w:r>
    </w:p>
    <w:p>
      <w:pPr>
        <w:spacing w:before="40" w:after="40"/>
        <w:ind w:left="432"/>
      </w:pPr>
      <w:r>
        <w:rPr>
          <w:b/>
          <w:sz w:val="22"/>
        </w:rPr>
        <w:t xml:space="preserve">B. </w:t>
      </w:r>
      <w:r>
        <w:rPr>
          <w:sz w:val="22"/>
        </w:rPr>
        <w:t>Both have identical O(1) performance. BST supports ordering but uses twice the memory.</w:t>
      </w:r>
    </w:p>
    <w:p>
      <w:pPr>
        <w:spacing w:before="40" w:after="40"/>
        <w:ind w:left="432"/>
      </w:pPr>
      <w:r>
        <w:rPr>
          <w:b/>
          <w:sz w:val="22"/>
        </w:rPr>
        <w:t xml:space="preserve">C. </w:t>
      </w:r>
      <w:r>
        <w:rPr>
          <w:sz w:val="22"/>
        </w:rPr>
        <w:t>BST is always O(log n) and better; hash tables are unpredictable with O(n) worst case.</w:t>
      </w:r>
    </w:p>
    <w:p>
      <w:pPr>
        <w:spacing w:before="40" w:after="40"/>
        <w:ind w:left="432"/>
      </w:pPr>
      <w:r>
        <w:rPr>
          <w:b/>
          <w:sz w:val="22"/>
        </w:rPr>
        <w:t xml:space="preserve">D. </w:t>
      </w:r>
      <w:r>
        <w:rPr>
          <w:sz w:val="22"/>
        </w:rPr>
        <w:t>Hash table: O(1) average, O(n) worst-case with collisions. BST: O(log n) avg. Hash table faster for pure lookup; BST needed if ordering required.</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Hash collisions degrade performance: chaining (linked list per bucket) gives O(n/k) per operation where k=number of buckets; open addressing probes for next free slot. A good hash function and low load factor (keep &lt;0.7) minimize collisions. Python dicts use hash tables; Java TreeMap uses Red-Black trees for sorted access.</w:t>
      </w:r>
    </w:p>
    <w:p>
      <w:r>
        <w:rPr>
          <w:b/>
          <w:color w:val="888888"/>
          <w:sz w:val="20"/>
        </w:rPr>
        <w:t xml:space="preserve">Source: </w:t>
      </w:r>
      <w:r>
        <w:rPr>
          <w:color w:val="888888"/>
          <w:sz w:val="20"/>
        </w:rPr>
        <w:t>Section 11.4–11.5, pp. 320–330</w:t>
      </w:r>
    </w:p>
    <w:p/>
    <w:p>
      <w:r>
        <w:rPr>
          <w:b/>
          <w:sz w:val="22"/>
        </w:rPr>
        <w:t>Explain graph representation using adjacency matrices and adjacency lists. Compare memory usage and time complexity for: (a) checking if edge (u,v) exists, and (b) finding all neighbors of vertex u.</w:t>
      </w:r>
    </w:p>
    <w:p>
      <w:pPr>
        <w:spacing w:before="40" w:after="40"/>
        <w:ind w:left="432"/>
      </w:pPr>
      <w:r>
        <w:rPr>
          <w:b/>
          <w:sz w:val="22"/>
        </w:rPr>
        <w:t xml:space="preserve">A. </w:t>
      </w:r>
      <w:r>
        <w:rPr>
          <w:sz w:val="22"/>
        </w:rPr>
        <w:t>Matrix: O(V²) memory, edge check O(1), neighbors O(V). List: O(V+E) memory, edge check O(degree), neighbors O(degree). Lists better for sparse.</w:t>
      </w:r>
    </w:p>
    <w:p>
      <w:pPr>
        <w:spacing w:before="40" w:after="40"/>
        <w:ind w:left="432"/>
      </w:pPr>
      <w:r>
        <w:rPr>
          <w:b/>
          <w:sz w:val="22"/>
        </w:rPr>
        <w:t xml:space="preserve">B. </w:t>
      </w:r>
      <w:r>
        <w:rPr>
          <w:sz w:val="22"/>
        </w:rPr>
        <w:t>Both use O(V+E) memory. Matrix O(1) for both operations; list O(log n) for both.</w:t>
      </w:r>
    </w:p>
    <w:p>
      <w:pPr>
        <w:spacing w:before="40" w:after="40"/>
        <w:ind w:left="432"/>
      </w:pPr>
      <w:r>
        <w:rPr>
          <w:b/>
          <w:sz w:val="22"/>
        </w:rPr>
        <w:t xml:space="preserve">C. </w:t>
      </w:r>
      <w:r>
        <w:rPr>
          <w:sz w:val="22"/>
        </w:rPr>
        <w:t>Matrix is always better: O(1) for all operations regardless of sparsity.</w:t>
      </w:r>
    </w:p>
    <w:p>
      <w:pPr>
        <w:spacing w:before="40" w:after="40"/>
        <w:ind w:left="432"/>
      </w:pPr>
      <w:r>
        <w:rPr>
          <w:b/>
          <w:sz w:val="22"/>
        </w:rPr>
        <w:t xml:space="preserve">D. </w:t>
      </w:r>
      <w:r>
        <w:rPr>
          <w:sz w:val="22"/>
        </w:rPr>
        <w:t>List uses O(V²) and O(1) for edge check. Matrix uses O(V+E) and O(degree) for neighbors.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Most real-world graphs are sparse — roads, social networks, internet topology all have E &lt;&lt; V². Adjacency lists are preferred for sparse graphs (e.g., social network with 1M users, few friends each: matrix needs 10¹² entries; list needs only actual edges). Matrix is faster for dense graphs or when edge existence is frequently checked.</w:t>
      </w:r>
    </w:p>
    <w:p>
      <w:r>
        <w:rPr>
          <w:b/>
          <w:color w:val="888888"/>
          <w:sz w:val="20"/>
        </w:rPr>
        <w:t xml:space="preserve">Source: </w:t>
      </w:r>
      <w:r>
        <w:rPr>
          <w:color w:val="888888"/>
          <w:sz w:val="20"/>
        </w:rPr>
        <w:t>Section 11.6, pp. 330–335</w:t>
      </w:r>
    </w:p>
    <w:p/>
    <w:p>
      <w:r>
        <w:rPr>
          <w:b/>
          <w:sz w:val="22"/>
        </w:rPr>
        <w:t>Evaluate when a doubly linked list is preferable to a singly linked list and when an array is preferable to both. Give a concrete application for each.</w:t>
      </w:r>
    </w:p>
    <w:p>
      <w:pPr>
        <w:spacing w:before="40" w:after="40"/>
        <w:ind w:left="432"/>
      </w:pPr>
      <w:r>
        <w:rPr>
          <w:b/>
          <w:sz w:val="22"/>
        </w:rPr>
        <w:t xml:space="preserve">A. </w:t>
      </w:r>
      <w:r>
        <w:rPr>
          <w:sz w:val="22"/>
        </w:rPr>
        <w:t>Doubly linked lists are slower; use singly for all cases. Arrays only for temporary storage.</w:t>
      </w:r>
    </w:p>
    <w:p>
      <w:pPr>
        <w:spacing w:before="40" w:after="40"/>
        <w:ind w:left="432"/>
      </w:pPr>
      <w:r>
        <w:rPr>
          <w:b/>
          <w:sz w:val="22"/>
        </w:rPr>
        <w:t xml:space="preserve">B. </w:t>
      </w:r>
      <w:r>
        <w:rPr>
          <w:sz w:val="22"/>
        </w:rPr>
        <w:t>Doubly preferred when backward traversal/deletion needed (browser history, LRU cache). Array preferred for frequent random access (pixel buffer, matrices).</w:t>
      </w:r>
    </w:p>
    <w:p>
      <w:pPr>
        <w:spacing w:before="40" w:after="40"/>
        <w:ind w:left="432"/>
      </w:pPr>
      <w:r>
        <w:rPr>
          <w:b/>
          <w:sz w:val="22"/>
        </w:rPr>
        <w:t xml:space="preserve">C. </w:t>
      </w:r>
      <w:r>
        <w:rPr>
          <w:sz w:val="22"/>
        </w:rPr>
        <w:t>Singly linked lists always best; arrays have poor performance; doubly linked lists waste memory.</w:t>
      </w:r>
    </w:p>
    <w:p>
      <w:pPr>
        <w:spacing w:before="40" w:after="40"/>
        <w:ind w:left="432"/>
      </w:pPr>
      <w:r>
        <w:rPr>
          <w:b/>
          <w:sz w:val="22"/>
        </w:rPr>
        <w:t xml:space="preserve">D. </w:t>
      </w:r>
      <w:r>
        <w:rPr>
          <w:sz w:val="22"/>
        </w:rPr>
        <w:t>All three are equivalent in performance; choice depends only on programming language preference.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Doubly linked lists use 50% more memory per node (extra previous pointer) but enable O(1) operations that singly linked lists do O(n). Arrays waste memory if size is unpredictable but give cache-friendly sequential access (prefetcher benefits from contiguous memory). Dynamic arrays (vector/ArrayList) combine array's random access with automatic resizing.</w:t>
      </w:r>
    </w:p>
    <w:p>
      <w:r>
        <w:rPr>
          <w:b/>
          <w:color w:val="888888"/>
          <w:sz w:val="20"/>
        </w:rPr>
        <w:t xml:space="preserve">Source: </w:t>
      </w:r>
      <w:r>
        <w:rPr>
          <w:color w:val="888888"/>
          <w:sz w:val="20"/>
        </w:rPr>
        <w:t>Section 11.4, pp. 320–325</w:t>
      </w:r>
    </w:p>
    <w:p/>
    <w:p>
      <w:r>
        <w:rPr>
          <w:b/>
          <w:sz w:val="22"/>
        </w:rPr>
        <w:t>Design a data structure for an undo/redo system in a text editor that supports O(1) undo, O(1) redo, and discards redo history when new text is typed.</w:t>
      </w:r>
    </w:p>
    <w:p>
      <w:pPr>
        <w:spacing w:before="40" w:after="40"/>
        <w:ind w:left="432"/>
      </w:pPr>
      <w:r>
        <w:rPr>
          <w:b/>
          <w:sz w:val="22"/>
        </w:rPr>
        <w:t xml:space="preserve">A. </w:t>
      </w:r>
      <w:r>
        <w:rPr>
          <w:sz w:val="22"/>
        </w:rPr>
        <w:t>Use single linked list; undo removes from end, redo adds to end; clear on new typing.</w:t>
      </w:r>
    </w:p>
    <w:p>
      <w:pPr>
        <w:spacing w:before="40" w:after="40"/>
        <w:ind w:left="432"/>
      </w:pPr>
      <w:r>
        <w:rPr>
          <w:b/>
          <w:sz w:val="22"/>
        </w:rPr>
        <w:t xml:space="preserve">B. </w:t>
      </w:r>
      <w:r>
        <w:rPr>
          <w:sz w:val="22"/>
        </w:rPr>
        <w:t>Use single queue; undo pops from front, redo appends to back; operations are O(n).</w:t>
      </w:r>
    </w:p>
    <w:p>
      <w:pPr>
        <w:spacing w:before="40" w:after="40"/>
        <w:ind w:left="432"/>
      </w:pPr>
      <w:r>
        <w:rPr>
          <w:b/>
          <w:sz w:val="22"/>
        </w:rPr>
        <w:t xml:space="preserve">C. </w:t>
      </w:r>
      <w:r>
        <w:rPr>
          <w:sz w:val="22"/>
        </w:rPr>
        <w:t>Use two stacks: undo_stack and redo_stack. Type: push to undo, clear redo. Undo: pop undo→push redo. Redo: pop redo→push undo. All O(1).</w:t>
      </w:r>
    </w:p>
    <w:p>
      <w:pPr>
        <w:spacing w:before="40" w:after="40"/>
        <w:ind w:left="432"/>
      </w:pPr>
      <w:r>
        <w:rPr>
          <w:b/>
          <w:sz w:val="22"/>
        </w:rPr>
        <w:t xml:space="preserve">D. </w:t>
      </w:r>
      <w:r>
        <w:rPr>
          <w:sz w:val="22"/>
        </w:rPr>
        <w:t>Use hash table mapping versions to states; any undo/redo achieves O(1) lookup.</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Two stacks naturally model undo/redo: undo_stack is the history of past states; redo_stack is the history of undone states. Clearing redo on new input matches user expectation (you can't redo after new actions). This pattern also applies to git's commit/reset model. Memory optimization: store state deltas (diffs) rather than full states to reduce memory use.</w:t>
      </w:r>
    </w:p>
    <w:p>
      <w:r>
        <w:rPr>
          <w:b/>
          <w:color w:val="888888"/>
          <w:sz w:val="20"/>
        </w:rPr>
        <w:t xml:space="preserve">Source: </w:t>
      </w:r>
      <w:r>
        <w:rPr>
          <w:color w:val="888888"/>
          <w:sz w:val="20"/>
        </w:rPr>
        <w:t>Section 11.2, pp. 314–317</w:t>
      </w:r>
    </w:p>
    <w:p/>
    <w:p>
      <w:r>
        <w:br w:type="page"/>
      </w:r>
    </w:p>
    <w:p>
      <w:r>
        <w:rPr>
          <w:b/>
          <w:color w:val="1A1A2E"/>
          <w:sz w:val="28"/>
        </w:rPr>
        <w:t>Chapter 12: Abstract Data Types and Data Structures</w:t>
      </w:r>
    </w:p>
    <w:p>
      <w:r>
        <w:rPr>
          <w:color w:val="BBBBBB"/>
          <w:sz w:val="16"/>
        </w:rPr>
        <w:t>────────────────────────────────────────────────────────────────────────</w:t>
      </w:r>
    </w:p>
    <w:p>
      <w:r>
        <w:rPr>
          <w:b/>
          <w:color w:val="228B22"/>
          <w:sz w:val="20"/>
        </w:rPr>
        <w:t>── EASY ──</w:t>
      </w:r>
    </w:p>
    <w:p>
      <w:r>
        <w:rPr>
          <w:b/>
          <w:sz w:val="22"/>
        </w:rPr>
        <w:t>Define an Abstract Data Type (ADT). How does it differ from a data structure?</w:t>
      </w:r>
    </w:p>
    <w:p>
      <w:pPr>
        <w:spacing w:before="40" w:after="40"/>
        <w:ind w:left="432"/>
      </w:pPr>
      <w:r>
        <w:rPr>
          <w:b/>
          <w:sz w:val="22"/>
        </w:rPr>
        <w:t xml:space="preserve">A. </w:t>
      </w:r>
      <w:r>
        <w:rPr>
          <w:sz w:val="22"/>
        </w:rPr>
        <w:t>An ADT defines what data is stored and what operations can be performed on it, without specifying how they are implemented. A data structure is a concrete implementation of an ADT.</w:t>
      </w:r>
    </w:p>
    <w:p>
      <w:pPr>
        <w:spacing w:before="40" w:after="40"/>
        <w:ind w:left="432"/>
      </w:pPr>
      <w:r>
        <w:rPr>
          <w:b/>
          <w:sz w:val="22"/>
        </w:rPr>
        <w:t xml:space="preserve">B. </w:t>
      </w:r>
      <w:r>
        <w:rPr>
          <w:sz w:val="22"/>
        </w:rPr>
        <w:t>A data structure defines the contract while an ADT provides the implementation.</w:t>
      </w:r>
    </w:p>
    <w:p>
      <w:pPr>
        <w:spacing w:before="40" w:after="40"/>
        <w:ind w:left="432"/>
      </w:pPr>
      <w:r>
        <w:rPr>
          <w:b/>
          <w:sz w:val="22"/>
        </w:rPr>
        <w:t xml:space="preserve">C. </w:t>
      </w:r>
      <w:r>
        <w:rPr>
          <w:sz w:val="22"/>
        </w:rPr>
        <w:t>An ADT is just a different name for a data structure.</w:t>
      </w:r>
    </w:p>
    <w:p>
      <w:pPr>
        <w:spacing w:before="40" w:after="40"/>
        <w:ind w:left="432"/>
      </w:pPr>
      <w:r>
        <w:rPr>
          <w:b/>
          <w:sz w:val="22"/>
        </w:rPr>
        <w:t xml:space="preserve">D. </w:t>
      </w:r>
      <w:r>
        <w:rPr>
          <w:sz w:val="22"/>
        </w:rPr>
        <w:t>Data structures are always more efficient than ADTs.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ADT defines the interface (contract); the data structure provides the implementation. This separation allows swapping implementations without changing code that uses the ADT — e.g., switching from an array-based list to a linked-list-based list without changing the calling code. This is the principle of information hiding and forms the basis of interfaces in Java and abstract classes in C++.</w:t>
      </w:r>
    </w:p>
    <w:p>
      <w:r>
        <w:rPr>
          <w:b/>
          <w:color w:val="888888"/>
          <w:sz w:val="20"/>
        </w:rPr>
        <w:t xml:space="preserve">Source: </w:t>
      </w:r>
      <w:r>
        <w:rPr>
          <w:color w:val="888888"/>
          <w:sz w:val="20"/>
        </w:rPr>
        <w:t>Section 12.1, pp. 338–340</w:t>
      </w:r>
    </w:p>
    <w:p/>
    <w:p>
      <w:r>
        <w:rPr>
          <w:b/>
          <w:sz w:val="22"/>
        </w:rPr>
        <w:t>Define the Stack ADT with its five operations: createStack, push, pop, peek, and isEmpty, and describe what each does.</w:t>
      </w:r>
    </w:p>
    <w:p>
      <w:pPr>
        <w:spacing w:before="40" w:after="40"/>
        <w:ind w:left="432"/>
      </w:pPr>
      <w:r>
        <w:rPr>
          <w:b/>
          <w:sz w:val="22"/>
        </w:rPr>
        <w:t xml:space="preserve">A. </w:t>
      </w:r>
      <w:r>
        <w:rPr>
          <w:sz w:val="22"/>
        </w:rPr>
        <w:t>push: removes item; pop: adds item; isEmpty: returns the stack capacity.</w:t>
      </w:r>
    </w:p>
    <w:p>
      <w:pPr>
        <w:spacing w:before="40" w:after="40"/>
        <w:ind w:left="432"/>
      </w:pPr>
      <w:r>
        <w:rPr>
          <w:b/>
          <w:sz w:val="22"/>
        </w:rPr>
        <w:t xml:space="preserve">B. </w:t>
      </w:r>
      <w:r>
        <w:rPr>
          <w:sz w:val="22"/>
        </w:rPr>
        <w:t>createStack: creates an empty stack. push(item): adds item to the top.</w:t>
      </w:r>
    </w:p>
    <w:p>
      <w:pPr>
        <w:spacing w:before="40" w:after="40"/>
        <w:ind w:left="432"/>
      </w:pPr>
      <w:r>
        <w:rPr>
          <w:b/>
          <w:sz w:val="22"/>
        </w:rPr>
        <w:t xml:space="preserve">C. </w:t>
      </w:r>
      <w:r>
        <w:rPr>
          <w:sz w:val="22"/>
        </w:rPr>
        <w:t>peek: removes and returns the top; pop: returns without removing.</w:t>
      </w:r>
    </w:p>
    <w:p>
      <w:pPr>
        <w:spacing w:before="40" w:after="40"/>
        <w:ind w:left="432"/>
      </w:pPr>
      <w:r>
        <w:rPr>
          <w:b/>
          <w:sz w:val="22"/>
        </w:rPr>
        <w:t xml:space="preserve">D. </w:t>
      </w:r>
      <w:r>
        <w:rPr>
          <w:sz w:val="22"/>
        </w:rPr>
        <w:t>createStack requires at least one parameter to specify capacity.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These five operations completely define the stack's behavior from the user's perspective. The implementation (array-based or linked-list-based) is hidden. Array-based stacks have O(1) operations but fixed size; linked-list-based are dynamic but use more memory per element. The ADT contract remains identical regardless of implementation.</w:t>
      </w:r>
    </w:p>
    <w:p>
      <w:r>
        <w:rPr>
          <w:b/>
          <w:color w:val="888888"/>
          <w:sz w:val="20"/>
        </w:rPr>
        <w:t xml:space="preserve">Source: </w:t>
      </w:r>
      <w:r>
        <w:rPr>
          <w:color w:val="888888"/>
          <w:sz w:val="20"/>
        </w:rPr>
        <w:t>Section 12.2, pp. 340–345</w:t>
      </w:r>
    </w:p>
    <w:p/>
    <w:p>
      <w:r>
        <w:rPr>
          <w:b/>
          <w:sz w:val="22"/>
        </w:rPr>
        <w:t>Define the Queue ADT and list its four operations: createQueue, enqueue, dequeue, and isEmpty.</w:t>
      </w:r>
    </w:p>
    <w:p>
      <w:pPr>
        <w:spacing w:before="40" w:after="40"/>
        <w:ind w:left="432"/>
      </w:pPr>
      <w:r>
        <w:rPr>
          <w:b/>
          <w:sz w:val="22"/>
        </w:rPr>
        <w:t xml:space="preserve">A. </w:t>
      </w:r>
      <w:r>
        <w:rPr>
          <w:sz w:val="22"/>
        </w:rPr>
        <w:t>The Queue uses LIFO (Last-In, First-Out) ordering.</w:t>
      </w:r>
    </w:p>
    <w:p>
      <w:pPr>
        <w:spacing w:before="40" w:after="40"/>
        <w:ind w:left="432"/>
      </w:pPr>
      <w:r>
        <w:rPr>
          <w:b/>
          <w:sz w:val="22"/>
        </w:rPr>
        <w:t xml:space="preserve">B. </w:t>
      </w:r>
      <w:r>
        <w:rPr>
          <w:sz w:val="22"/>
        </w:rPr>
        <w:t>dequeue adds items to the queue.</w:t>
      </w:r>
    </w:p>
    <w:p>
      <w:pPr>
        <w:spacing w:before="40" w:after="40"/>
        <w:ind w:left="432"/>
      </w:pPr>
      <w:r>
        <w:rPr>
          <w:b/>
          <w:sz w:val="22"/>
        </w:rPr>
        <w:t xml:space="preserve">C. </w:t>
      </w:r>
      <w:r>
        <w:rPr>
          <w:sz w:val="22"/>
        </w:rPr>
        <w:t>createQueue: creates an empty queue. enqueue(item): adds item to the rear.</w:t>
      </w:r>
    </w:p>
    <w:p>
      <w:pPr>
        <w:spacing w:before="40" w:after="40"/>
        <w:ind w:left="432"/>
      </w:pPr>
      <w:r>
        <w:rPr>
          <w:b/>
          <w:sz w:val="22"/>
        </w:rPr>
        <w:t xml:space="preserve">D. </w:t>
      </w:r>
      <w:r>
        <w:rPr>
          <w:sz w:val="22"/>
        </w:rPr>
        <w:t>The Queue requires both front and rear to operate.</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 Queue ADT enforces fairness through FIFO. It is used wherever order of arrival matters: OS ready queues, print spoolers, BFS graph traversal, and network packet buffers. A circular array implementation achieves O(1) enqueue and dequeue without wasting memory by wrapping the front and rear pointers.</w:t>
      </w:r>
    </w:p>
    <w:p>
      <w:r>
        <w:rPr>
          <w:b/>
          <w:color w:val="888888"/>
          <w:sz w:val="20"/>
        </w:rPr>
        <w:t xml:space="preserve">Source: </w:t>
      </w:r>
      <w:r>
        <w:rPr>
          <w:color w:val="888888"/>
          <w:sz w:val="20"/>
        </w:rPr>
        <w:t>Section 12.3, pp. 345–350</w:t>
      </w:r>
    </w:p>
    <w:p/>
    <w:p>
      <w:r>
        <w:rPr>
          <w:b/>
          <w:color w:val="CC8800"/>
          <w:sz w:val="20"/>
        </w:rPr>
        <w:t>── MEDIUM ──</w:t>
      </w:r>
    </w:p>
    <w:p>
      <w:r>
        <w:rPr>
          <w:b/>
          <w:sz w:val="22"/>
        </w:rPr>
        <w:t>Implement the Stack ADT using an array. Show what happens when you push [A, B, C], then pop twice, then peek.</w:t>
      </w:r>
    </w:p>
    <w:p>
      <w:pPr>
        <w:spacing w:before="40" w:after="40"/>
        <w:ind w:left="432"/>
      </w:pPr>
      <w:r>
        <w:rPr>
          <w:b/>
          <w:sz w:val="22"/>
        </w:rPr>
        <w:t xml:space="preserve">A. </w:t>
      </w:r>
      <w:r>
        <w:rPr>
          <w:sz w:val="22"/>
        </w:rPr>
        <w:t>Initialize: top = 0. Push A returns true. Pop returns false.</w:t>
      </w:r>
    </w:p>
    <w:p>
      <w:pPr>
        <w:spacing w:before="40" w:after="40"/>
        <w:ind w:left="432"/>
      </w:pPr>
      <w:r>
        <w:rPr>
          <w:b/>
          <w:sz w:val="22"/>
        </w:rPr>
        <w:t xml:space="preserve">B. </w:t>
      </w:r>
      <w:r>
        <w:rPr>
          <w:sz w:val="22"/>
        </w:rPr>
        <w:t>After pushing A, B, C and popping twice, peek returns the count of remaining elements.</w:t>
      </w:r>
    </w:p>
    <w:p>
      <w:pPr>
        <w:spacing w:before="40" w:after="40"/>
        <w:ind w:left="432"/>
      </w:pPr>
      <w:r>
        <w:rPr>
          <w:b/>
          <w:sz w:val="22"/>
        </w:rPr>
        <w:t xml:space="preserve">C. </w:t>
      </w:r>
      <w:r>
        <w:rPr>
          <w:sz w:val="22"/>
        </w:rPr>
        <w:t>Stack becomes empty after the second pop operation.</w:t>
      </w:r>
    </w:p>
    <w:p>
      <w:pPr>
        <w:spacing w:before="40" w:after="40"/>
        <w:ind w:left="432"/>
      </w:pPr>
      <w:r>
        <w:rPr>
          <w:b/>
          <w:sz w:val="22"/>
        </w:rPr>
        <w:t xml:space="preserve">D. </w:t>
      </w:r>
      <w:r>
        <w:rPr>
          <w:sz w:val="22"/>
        </w:rPr>
        <w:t>Initialize: top = -1, array = []. Push A: array=[A], top=0.</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Array-based stacks use a top index to track the current top element. Push increments top and stores the value; pop retrieves the value and decrements top. The array's fixed size means pushing beyond capacity requires either an error or dynamic resizing. Dynamic resizing (doubling array size) achieves amortized O(1) push.</w:t>
      </w:r>
    </w:p>
    <w:p>
      <w:r>
        <w:rPr>
          <w:b/>
          <w:color w:val="888888"/>
          <w:sz w:val="20"/>
        </w:rPr>
        <w:t xml:space="preserve">Source: </w:t>
      </w:r>
      <w:r>
        <w:rPr>
          <w:color w:val="888888"/>
          <w:sz w:val="20"/>
        </w:rPr>
        <w:t>Section 12.2, pp. 340–345</w:t>
      </w:r>
    </w:p>
    <w:p/>
    <w:p>
      <w:r>
        <w:rPr>
          <w:b/>
          <w:sz w:val="22"/>
        </w:rPr>
        <w:t>Describe how a circular array implements the Queue ADT efficiently. How does it avoid the O(n) shift problem of a naive array queue?</w:t>
      </w:r>
    </w:p>
    <w:p>
      <w:pPr>
        <w:spacing w:before="40" w:after="40"/>
        <w:ind w:left="432"/>
      </w:pPr>
      <w:r>
        <w:rPr>
          <w:b/>
          <w:sz w:val="22"/>
        </w:rPr>
        <w:t xml:space="preserve">A. </w:t>
      </w:r>
      <w:r>
        <w:rPr>
          <w:sz w:val="22"/>
        </w:rPr>
        <w:t>Naive array queue uses shifts which are O(n). Circular array maintains front and rear indices that wrap around using modulo arithmetic.</w:t>
      </w:r>
    </w:p>
    <w:p>
      <w:pPr>
        <w:spacing w:before="40" w:after="40"/>
        <w:ind w:left="432"/>
      </w:pPr>
      <w:r>
        <w:rPr>
          <w:b/>
          <w:sz w:val="22"/>
        </w:rPr>
        <w:t xml:space="preserve">B. </w:t>
      </w:r>
      <w:r>
        <w:rPr>
          <w:sz w:val="22"/>
        </w:rPr>
        <w:t>Naive array queue uses pointers instead of indices.</w:t>
      </w:r>
    </w:p>
    <w:p>
      <w:pPr>
        <w:spacing w:before="40" w:after="40"/>
        <w:ind w:left="432"/>
      </w:pPr>
      <w:r>
        <w:rPr>
          <w:b/>
          <w:sz w:val="22"/>
        </w:rPr>
        <w:t xml:space="preserve">C. </w:t>
      </w:r>
      <w:r>
        <w:rPr>
          <w:sz w:val="22"/>
        </w:rPr>
        <w:t>Circular array requires shifting elements to maintain order.</w:t>
      </w:r>
    </w:p>
    <w:p>
      <w:pPr>
        <w:spacing w:before="40" w:after="40"/>
        <w:ind w:left="432"/>
      </w:pPr>
      <w:r>
        <w:rPr>
          <w:b/>
          <w:sz w:val="22"/>
        </w:rPr>
        <w:t xml:space="preserve">D. </w:t>
      </w:r>
      <w:r>
        <w:rPr>
          <w:sz w:val="22"/>
        </w:rPr>
        <w:t>Modulo arithmetic slows down dequeue to O(n) time.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circular buffer 'reuses' freed slots at the front as the queue grows from the rear. The queue is empty when front==rear; full when (rear+1) % capacity == front. This technique is used in ring buffers for audio streaming, network packet buffers, and producer-consumer pipelines where fixed-size buffering with O(1) operations is required.</w:t>
      </w:r>
    </w:p>
    <w:p>
      <w:r>
        <w:rPr>
          <w:b/>
          <w:color w:val="888888"/>
          <w:sz w:val="20"/>
        </w:rPr>
        <w:t xml:space="preserve">Source: </w:t>
      </w:r>
      <w:r>
        <w:rPr>
          <w:color w:val="888888"/>
          <w:sz w:val="20"/>
        </w:rPr>
        <w:t>Section 12.3, pp. 345–350</w:t>
      </w:r>
    </w:p>
    <w:p/>
    <w:p>
      <w:r>
        <w:rPr>
          <w:b/>
          <w:sz w:val="22"/>
        </w:rPr>
        <w:t>The General Linear List ADT supports insertion/deletion at any position. Compare implementing it with an array vs. a linked list for a list that is frequently modified at random positions.</w:t>
      </w:r>
    </w:p>
    <w:p>
      <w:pPr>
        <w:spacing w:before="40" w:after="40"/>
        <w:ind w:left="432"/>
      </w:pPr>
      <w:r>
        <w:rPr>
          <w:b/>
          <w:sz w:val="22"/>
        </w:rPr>
        <w:t xml:space="preserve">A. </w:t>
      </w:r>
      <w:r>
        <w:rPr>
          <w:sz w:val="22"/>
        </w:rPr>
        <w:t>Linked list: insertion/deletion O(n), array: insertion/deletion O(1).</w:t>
      </w:r>
    </w:p>
    <w:p>
      <w:pPr>
        <w:spacing w:before="40" w:after="40"/>
        <w:ind w:left="432"/>
      </w:pPr>
      <w:r>
        <w:rPr>
          <w:b/>
          <w:sz w:val="22"/>
        </w:rPr>
        <w:t xml:space="preserve">B. </w:t>
      </w:r>
      <w:r>
        <w:rPr>
          <w:sz w:val="22"/>
        </w:rPr>
        <w:t>Array: insertion/deletion at position i requires shifting O(n−i) elements; access by index is O(1). Linked list: insertion/deletion is O(1) once you have a pointer to the position; access by index requires O(n) traversal.</w:t>
      </w:r>
    </w:p>
    <w:p>
      <w:pPr>
        <w:spacing w:before="40" w:after="40"/>
        <w:ind w:left="432"/>
      </w:pPr>
      <w:r>
        <w:rPr>
          <w:b/>
          <w:sz w:val="22"/>
        </w:rPr>
        <w:t xml:space="preserve">C. </w:t>
      </w:r>
      <w:r>
        <w:rPr>
          <w:sz w:val="22"/>
        </w:rPr>
        <w:t>Arrays always waste more memory than linked lists.</w:t>
      </w:r>
    </w:p>
    <w:p>
      <w:pPr>
        <w:spacing w:before="40" w:after="40"/>
        <w:ind w:left="432"/>
      </w:pPr>
      <w:r>
        <w:rPr>
          <w:b/>
          <w:sz w:val="22"/>
        </w:rPr>
        <w:t xml:space="preserve">D. </w:t>
      </w:r>
      <w:r>
        <w:rPr>
          <w:sz w:val="22"/>
        </w:rPr>
        <w:t>Linked lists provide O(1) index access without traversal.</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linked list's O(1) modification advantage only applies if you already have a pointer to the position. Finding the position first costs O(n) either way. In practice, if you need to frequently insert near the beginning or middle and don't need index access, linked list wins. Java's LinkedList implements this; ArrayList uses a dynamic array.</w:t>
      </w:r>
    </w:p>
    <w:p>
      <w:r>
        <w:rPr>
          <w:b/>
          <w:color w:val="888888"/>
          <w:sz w:val="20"/>
        </w:rPr>
        <w:t xml:space="preserve">Source: </w:t>
      </w:r>
      <w:r>
        <w:rPr>
          <w:color w:val="888888"/>
          <w:sz w:val="20"/>
        </w:rPr>
        <w:t>Section 12.4, pp. 350–355</w:t>
      </w:r>
    </w:p>
    <w:p/>
    <w:p>
      <w:r>
        <w:rPr>
          <w:b/>
          <w:color w:val="CC3333"/>
          <w:sz w:val="20"/>
        </w:rPr>
        <w:t>── HARD ──</w:t>
      </w:r>
    </w:p>
    <w:p>
      <w:r>
        <w:rPr>
          <w:b/>
          <w:sz w:val="22"/>
        </w:rPr>
        <w:t>Design a Deque (double-ended queue) ADT with operations addFront, addRear, removeFront, removeRear, and isEmpty. Justify using a doubly linked list as the implementation and analyze time complexity.</w:t>
      </w:r>
    </w:p>
    <w:p>
      <w:pPr>
        <w:spacing w:before="40" w:after="40"/>
        <w:ind w:left="432"/>
      </w:pPr>
      <w:r>
        <w:rPr>
          <w:b/>
          <w:sz w:val="22"/>
        </w:rPr>
        <w:t xml:space="preserve">A. </w:t>
      </w:r>
      <w:r>
        <w:rPr>
          <w:sz w:val="22"/>
        </w:rPr>
        <w:t>A doubly linked list cannot efficiently support both addFront and addRear.</w:t>
      </w:r>
    </w:p>
    <w:p>
      <w:pPr>
        <w:spacing w:before="40" w:after="40"/>
        <w:ind w:left="432"/>
      </w:pPr>
      <w:r>
        <w:rPr>
          <w:b/>
          <w:sz w:val="22"/>
        </w:rPr>
        <w:t xml:space="preserve">B. </w:t>
      </w:r>
      <w:r>
        <w:rPr>
          <w:sz w:val="22"/>
        </w:rPr>
        <w:t>A deque always maintains sorted order.</w:t>
      </w:r>
    </w:p>
    <w:p>
      <w:pPr>
        <w:spacing w:before="40" w:after="40"/>
        <w:ind w:left="432"/>
      </w:pPr>
      <w:r>
        <w:rPr>
          <w:b/>
          <w:sz w:val="22"/>
        </w:rPr>
        <w:t xml:space="preserve">C. </w:t>
      </w:r>
      <w:r>
        <w:rPr>
          <w:sz w:val="22"/>
        </w:rPr>
        <w:t>Deque supports addFront, addRear, removeFront, removeRear, and isEmpty. Doubly linked list implementation with head and tail pointers: all four operations are O(1).</w:t>
      </w:r>
    </w:p>
    <w:p>
      <w:pPr>
        <w:spacing w:before="40" w:after="40"/>
        <w:ind w:left="432"/>
      </w:pPr>
      <w:r>
        <w:rPr>
          <w:b/>
          <w:sz w:val="22"/>
        </w:rPr>
        <w:t xml:space="preserve">D. </w:t>
      </w:r>
      <w:r>
        <w:rPr>
          <w:sz w:val="22"/>
        </w:rPr>
        <w:t>Singly linked lists can support removeRear in O(1) time with proper design.</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A deque combines the functionality of both stack (add/remove from one end) and queue (FIFO). The doubly linked list's bidirectional pointers allow O(1) operations at both ends, which is the deque's defining requirement. Use cases: sliding window algorithms, undo/redo with both forward and backward history, and palindrome checking.</w:t>
      </w:r>
    </w:p>
    <w:p>
      <w:r>
        <w:rPr>
          <w:b/>
          <w:color w:val="888888"/>
          <w:sz w:val="20"/>
        </w:rPr>
        <w:t xml:space="preserve">Source: </w:t>
      </w:r>
      <w:r>
        <w:rPr>
          <w:color w:val="888888"/>
          <w:sz w:val="20"/>
        </w:rPr>
        <w:t>Section 12.4, pp. 350–355</w:t>
      </w:r>
    </w:p>
    <w:p/>
    <w:p>
      <w:r>
        <w:rPr>
          <w:b/>
          <w:sz w:val="22"/>
        </w:rPr>
        <w:t>Compare array-based and linked-list-based implementations of the Stack ADT on memory efficiency, time complexity, and maximum capacity. Which is preferable for a system-level call stack?</w:t>
      </w:r>
    </w:p>
    <w:p>
      <w:pPr>
        <w:spacing w:before="40" w:after="40"/>
        <w:ind w:left="432"/>
      </w:pPr>
      <w:r>
        <w:rPr>
          <w:b/>
          <w:sz w:val="22"/>
        </w:rPr>
        <w:t xml:space="preserve">A. </w:t>
      </w:r>
      <w:r>
        <w:rPr>
          <w:sz w:val="22"/>
        </w:rPr>
        <w:t>Linked-list stacks waste no memory regardless of usage level.</w:t>
      </w:r>
    </w:p>
    <w:p>
      <w:pPr>
        <w:spacing w:before="40" w:after="40"/>
        <w:ind w:left="432"/>
      </w:pPr>
      <w:r>
        <w:rPr>
          <w:b/>
          <w:sz w:val="22"/>
        </w:rPr>
        <w:t xml:space="preserve">B. </w:t>
      </w:r>
      <w:r>
        <w:rPr>
          <w:sz w:val="22"/>
        </w:rPr>
        <w:t>Array-based stacks are preferred because they can grow infinitely.</w:t>
      </w:r>
    </w:p>
    <w:p>
      <w:pPr>
        <w:spacing w:before="40" w:after="40"/>
        <w:ind w:left="432"/>
      </w:pPr>
      <w:r>
        <w:rPr>
          <w:b/>
          <w:sz w:val="22"/>
        </w:rPr>
        <w:t xml:space="preserve">C. </w:t>
      </w:r>
      <w:r>
        <w:rPr>
          <w:sz w:val="22"/>
        </w:rPr>
        <w:t>System call stacks use linked lists to prevent overflow.</w:t>
      </w:r>
    </w:p>
    <w:p>
      <w:pPr>
        <w:spacing w:before="40" w:after="40"/>
        <w:ind w:left="432"/>
      </w:pPr>
      <w:r>
        <w:rPr>
          <w:b/>
          <w:sz w:val="22"/>
        </w:rPr>
        <w:t xml:space="preserve">D. </w:t>
      </w:r>
      <w:r>
        <w:rPr>
          <w:sz w:val="22"/>
        </w:rPr>
        <w:t>Array-based: O(1) push/pop, fixed size, contiguous memory (cache-friendly), potential waste if underutilized. Linked-list: O(1) push/pop, dynamic size, per-node overhead.</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OS call stacks are array-based with a fixed size limit (typically 8 MB on Linux). This intentionally causes stack overflow errors rather than letting infinite recursion consume all available memory. The cache-friendly sequential access of arrays also matters for performance in the hot path of function calls. Dynamic stacks in high-level languages (JVM, Python) use linked structures for flexibility.</w:t>
      </w:r>
    </w:p>
    <w:p>
      <w:r>
        <w:rPr>
          <w:b/>
          <w:color w:val="888888"/>
          <w:sz w:val="20"/>
        </w:rPr>
        <w:t xml:space="preserve">Source: </w:t>
      </w:r>
      <w:r>
        <w:rPr>
          <w:color w:val="888888"/>
          <w:sz w:val="20"/>
        </w:rPr>
        <w:t>Section 12.2, pp. 340–345</w:t>
      </w:r>
    </w:p>
    <w:p/>
    <w:p>
      <w:r>
        <w:rPr>
          <w:b/>
          <w:sz w:val="22"/>
        </w:rPr>
        <w:t>Explain why the List ADT's interface (insert, delete, search) can be satisfied by both an array and a linked list, but their non-functional characteristics differ. When would you choose each for a large-scale database index?</w:t>
      </w:r>
    </w:p>
    <w:p>
      <w:pPr>
        <w:spacing w:before="40" w:after="40"/>
        <w:ind w:left="432"/>
      </w:pPr>
      <w:r>
        <w:rPr>
          <w:b/>
          <w:sz w:val="22"/>
        </w:rPr>
        <w:t xml:space="preserve">A. </w:t>
      </w:r>
      <w:r>
        <w:rPr>
          <w:sz w:val="22"/>
        </w:rPr>
        <w:t>Both satisfy the same operations, but differ in time complexity (array O(1) access vs. O(n)), memory layout (contiguous vs.</w:t>
      </w:r>
    </w:p>
    <w:p>
      <w:pPr>
        <w:spacing w:before="40" w:after="40"/>
        <w:ind w:left="432"/>
      </w:pPr>
      <w:r>
        <w:rPr>
          <w:b/>
          <w:sz w:val="22"/>
        </w:rPr>
        <w:t xml:space="preserve">B. </w:t>
      </w:r>
      <w:r>
        <w:rPr>
          <w:sz w:val="22"/>
        </w:rPr>
        <w:t>Arrays always provide O(log n) access while linked lists provide O(1).</w:t>
      </w:r>
    </w:p>
    <w:p>
      <w:pPr>
        <w:spacing w:before="40" w:after="40"/>
        <w:ind w:left="432"/>
      </w:pPr>
      <w:r>
        <w:rPr>
          <w:b/>
          <w:sz w:val="22"/>
        </w:rPr>
        <w:t xml:space="preserve">C. </w:t>
      </w:r>
      <w:r>
        <w:rPr>
          <w:sz w:val="22"/>
        </w:rPr>
        <w:t>B-trees use only array nodes without any pointer structures.</w:t>
      </w:r>
    </w:p>
    <w:p>
      <w:pPr>
        <w:spacing w:before="40" w:after="40"/>
        <w:ind w:left="432"/>
      </w:pPr>
      <w:r>
        <w:rPr>
          <w:b/>
          <w:sz w:val="22"/>
        </w:rPr>
        <w:t xml:space="preserve">D. </w:t>
      </w:r>
      <w:r>
        <w:rPr>
          <w:sz w:val="22"/>
        </w:rPr>
        <w:t>Implementation details have no effect on performance of ADTs.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Database indexes (B-trees, B+ trees) are precisely engineered to exploit the best of both worlds: fixed-size array nodes for cache efficiency and fast search within a node, plus sibling pointers (linked list) for sequential scan of all keys. This is why the ADT/implementation distinction matters in real systems — the interface hides implementation details that dramatically affect performance.</w:t>
      </w:r>
    </w:p>
    <w:p>
      <w:r>
        <w:rPr>
          <w:b/>
          <w:color w:val="888888"/>
          <w:sz w:val="20"/>
        </w:rPr>
        <w:t xml:space="preserve">Source: </w:t>
      </w:r>
      <w:r>
        <w:rPr>
          <w:color w:val="888888"/>
          <w:sz w:val="20"/>
        </w:rPr>
        <w:t>Section 12.1–12.4, pp. 338–355</w:t>
      </w:r>
    </w:p>
    <w:p/>
    <w:p>
      <w:r>
        <w:rPr>
          <w:b/>
          <w:sz w:val="22"/>
        </w:rPr>
        <w:t>Design a Priority Queue ADT supporting insert, removeMin, and peekMin. Compare implementing it with a sorted array, unsorted array, and binary heap, and justify which is best for a task scheduler.</w:t>
      </w:r>
    </w:p>
    <w:p>
      <w:pPr>
        <w:spacing w:before="40" w:after="40"/>
        <w:ind w:left="432"/>
      </w:pPr>
      <w:r>
        <w:rPr>
          <w:b/>
          <w:sz w:val="22"/>
        </w:rPr>
        <w:t xml:space="preserve">A. </w:t>
      </w:r>
      <w:r>
        <w:rPr>
          <w:sz w:val="22"/>
        </w:rPr>
        <w:t>Unsorted array is optimal: insert O(1), removeMin O(1).</w:t>
      </w:r>
    </w:p>
    <w:p>
      <w:pPr>
        <w:spacing w:before="40" w:after="40"/>
        <w:ind w:left="432"/>
      </w:pPr>
      <w:r>
        <w:rPr>
          <w:b/>
          <w:sz w:val="22"/>
        </w:rPr>
        <w:t xml:space="preserve">B. </w:t>
      </w:r>
      <w:r>
        <w:rPr>
          <w:sz w:val="22"/>
        </w:rPr>
        <w:t>Sorted array: insert O(n), removeMin O(1). Unsorted array: insert O(1), removeMin O(n).</w:t>
      </w:r>
    </w:p>
    <w:p>
      <w:pPr>
        <w:spacing w:before="40" w:after="40"/>
        <w:ind w:left="432"/>
      </w:pPr>
      <w:r>
        <w:rPr>
          <w:b/>
          <w:sz w:val="22"/>
        </w:rPr>
        <w:t xml:space="preserve">C. </w:t>
      </w:r>
      <w:r>
        <w:rPr>
          <w:sz w:val="22"/>
        </w:rPr>
        <w:t>Binary heap requires O(n) time for all operations.</w:t>
      </w:r>
    </w:p>
    <w:p>
      <w:pPr>
        <w:spacing w:before="40" w:after="40"/>
        <w:ind w:left="432"/>
      </w:pPr>
      <w:r>
        <w:rPr>
          <w:b/>
          <w:sz w:val="22"/>
        </w:rPr>
        <w:t xml:space="preserve">D. </w:t>
      </w:r>
      <w:r>
        <w:rPr>
          <w:sz w:val="22"/>
        </w:rPr>
        <w:t>Sorted array is always better than heap for task scheduling.</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A binary heap is a complete binary tree stored in an array where each node is smaller than its children (min-heap). The root is always the minimum, enabling O(1) peek. Insert adds to end and 'bubbles up'; removeMin replaces root with last element and 'sinks down'. OS schedulers, Dijkstra's algorithm, and A* pathfinding all use priority queues implemented as heaps.</w:t>
      </w:r>
    </w:p>
    <w:p>
      <w:r>
        <w:rPr>
          <w:b/>
          <w:color w:val="888888"/>
          <w:sz w:val="20"/>
        </w:rPr>
        <w:t xml:space="preserve">Source: </w:t>
      </w:r>
      <w:r>
        <w:rPr>
          <w:color w:val="888888"/>
          <w:sz w:val="20"/>
        </w:rPr>
        <w:t>Section 12.4, pp. 350–355</w:t>
      </w:r>
    </w:p>
    <w:p/>
    <w:p>
      <w:r>
        <w:br w:type="page"/>
      </w:r>
    </w:p>
    <w:p>
      <w:r>
        <w:rPr>
          <w:b/>
          <w:color w:val="1A1A2E"/>
          <w:sz w:val="28"/>
        </w:rPr>
        <w:t>Chapter 13: File Structure</w:t>
      </w:r>
    </w:p>
    <w:p>
      <w:r>
        <w:rPr>
          <w:color w:val="BBBBBB"/>
          <w:sz w:val="16"/>
        </w:rPr>
        <w:t>────────────────────────────────────────────────────────────────────────</w:t>
      </w:r>
    </w:p>
    <w:p>
      <w:r>
        <w:rPr>
          <w:b/>
          <w:color w:val="228B22"/>
          <w:sz w:val="20"/>
        </w:rPr>
        <w:t>── EASY ──</w:t>
      </w:r>
    </w:p>
    <w:p>
      <w:r>
        <w:rPr>
          <w:b/>
          <w:sz w:val="22"/>
        </w:rPr>
        <w:t>Define a file in the context of computer science and distinguish between a text file and a binary file.</w:t>
      </w:r>
    </w:p>
    <w:p>
      <w:pPr>
        <w:spacing w:before="40" w:after="40"/>
        <w:ind w:left="432"/>
      </w:pPr>
      <w:r>
        <w:rPr>
          <w:b/>
          <w:sz w:val="22"/>
        </w:rPr>
        <w:t xml:space="preserve">A. </w:t>
      </w:r>
      <w:r>
        <w:rPr>
          <w:sz w:val="22"/>
        </w:rPr>
        <w:t>A file is a byte sequence stored in RAM that gets copied to disk for long-term storage; text files use EBCDIC encoding while binary files use hexadecimal compression.</w:t>
      </w:r>
    </w:p>
    <w:p>
      <w:pPr>
        <w:spacing w:before="40" w:after="40"/>
        <w:ind w:left="432"/>
      </w:pPr>
      <w:r>
        <w:rPr>
          <w:b/>
          <w:sz w:val="22"/>
        </w:rPr>
        <w:t xml:space="preserve">B. </w:t>
      </w:r>
      <w:r>
        <w:rPr>
          <w:sz w:val="22"/>
        </w:rPr>
        <w:t>A named collection of related data stored on secondary storage; text files are ASCII/Unicode and human-readable, while binary files are program-specific and not directly human-readable.</w:t>
      </w:r>
    </w:p>
    <w:p>
      <w:pPr>
        <w:spacing w:before="40" w:after="40"/>
        <w:ind w:left="432"/>
      </w:pPr>
      <w:r>
        <w:rPr>
          <w:b/>
          <w:sz w:val="22"/>
        </w:rPr>
        <w:t xml:space="preserve">C. </w:t>
      </w:r>
      <w:r>
        <w:rPr>
          <w:sz w:val="22"/>
        </w:rPr>
        <w:t>A file is a stream of bits managed by the CPU cache; text files are stored encrypted while binary files are stored in plain text for security.</w:t>
      </w:r>
    </w:p>
    <w:p>
      <w:pPr>
        <w:spacing w:before="40" w:after="40"/>
        <w:ind w:left="432"/>
      </w:pPr>
      <w:r>
        <w:rPr>
          <w:b/>
          <w:sz w:val="22"/>
        </w:rPr>
        <w:t xml:space="preserve">D. </w:t>
      </w:r>
      <w:r>
        <w:rPr>
          <w:sz w:val="22"/>
        </w:rPr>
        <w:t>A file is a temporary memory buffer that disappears after program termination; both text and binary files use the same storage format internally.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Text files are portable across systems and easy to inspect/edit. Binary files are more compact and faster to process but require the specific program or knowledge of the format to interpret. For example, a Python .py file is text; the compiled .pyc bytecode is binary. Database files are binary for efficiency.</w:t>
      </w:r>
    </w:p>
    <w:p>
      <w:r>
        <w:rPr>
          <w:b/>
          <w:color w:val="888888"/>
          <w:sz w:val="20"/>
        </w:rPr>
        <w:t xml:space="preserve">Source: </w:t>
      </w:r>
      <w:r>
        <w:rPr>
          <w:color w:val="888888"/>
          <w:sz w:val="20"/>
        </w:rPr>
        <w:t>Section 13.1, pp. 370–372</w:t>
      </w:r>
    </w:p>
    <w:p/>
    <w:p>
      <w:r>
        <w:rPr>
          <w:b/>
          <w:sz w:val="22"/>
        </w:rPr>
        <w:t>Define sequential access and random access file organization, and give one application suited to each.</w:t>
      </w:r>
    </w:p>
    <w:p>
      <w:pPr>
        <w:spacing w:before="40" w:after="40"/>
        <w:ind w:left="432"/>
      </w:pPr>
      <w:r>
        <w:rPr>
          <w:b/>
          <w:sz w:val="22"/>
        </w:rPr>
        <w:t xml:space="preserve">A. </w:t>
      </w:r>
      <w:r>
        <w:rPr>
          <w:sz w:val="22"/>
        </w:rPr>
        <w:t>Sequential access uses binary search to skip records, while random access requires reading all records linearly; both are equally efficient for streaming data.</w:t>
      </w:r>
    </w:p>
    <w:p>
      <w:pPr>
        <w:spacing w:before="40" w:after="40"/>
        <w:ind w:left="432"/>
      </w:pPr>
      <w:r>
        <w:rPr>
          <w:b/>
          <w:sz w:val="22"/>
        </w:rPr>
        <w:t xml:space="preserve">B. </w:t>
      </w:r>
      <w:r>
        <w:rPr>
          <w:sz w:val="22"/>
        </w:rPr>
        <w:t>Sequential access stores records in a hash table for fast access, while random access stores records on magnetic tape for durability.</w:t>
      </w:r>
    </w:p>
    <w:p>
      <w:pPr>
        <w:spacing w:before="40" w:after="40"/>
        <w:ind w:left="432"/>
      </w:pPr>
      <w:r>
        <w:rPr>
          <w:b/>
          <w:sz w:val="22"/>
        </w:rPr>
        <w:t xml:space="preserve">C. </w:t>
      </w:r>
      <w:r>
        <w:rPr>
          <w:sz w:val="22"/>
        </w:rPr>
        <w:t>Sequential access reads records in order from beginning to end (log files), while random access reads any record directly by position (database records, indexed files).</w:t>
      </w:r>
    </w:p>
    <w:p>
      <w:pPr>
        <w:spacing w:before="40" w:after="40"/>
        <w:ind w:left="432"/>
      </w:pPr>
      <w:r>
        <w:rPr>
          <w:b/>
          <w:sz w:val="22"/>
        </w:rPr>
        <w:t xml:space="preserve">D. </w:t>
      </w:r>
      <w:r>
        <w:rPr>
          <w:sz w:val="22"/>
        </w:rPr>
        <w:t>Both sequential and random access read all records in order, but sequential access caches records while random access compresses them on disk.</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Sequential access maps naturally to tape storage (physical medium). Random access is enabled by disk storage (seek to any track/sector). Most modern applications use random access files or databases for efficient lookups. Sequential access is still used for streaming data (video, audio) and log files where sequential reading is the primary use case.</w:t>
      </w:r>
    </w:p>
    <w:p>
      <w:r>
        <w:rPr>
          <w:b/>
          <w:color w:val="888888"/>
          <w:sz w:val="20"/>
        </w:rPr>
        <w:t xml:space="preserve">Source: </w:t>
      </w:r>
      <w:r>
        <w:rPr>
          <w:color w:val="888888"/>
          <w:sz w:val="20"/>
        </w:rPr>
        <w:t>Section 13.2, pp. 372–375</w:t>
      </w:r>
    </w:p>
    <w:p/>
    <w:p>
      <w:r>
        <w:rPr>
          <w:b/>
          <w:sz w:val="22"/>
        </w:rPr>
        <w:t>What is an index in file structures? Describe the two parts of an index entry.</w:t>
      </w:r>
    </w:p>
    <w:p>
      <w:pPr>
        <w:spacing w:before="40" w:after="40"/>
        <w:ind w:left="432"/>
      </w:pPr>
      <w:r>
        <w:rPr>
          <w:b/>
          <w:sz w:val="22"/>
        </w:rPr>
        <w:t xml:space="preserve">A. </w:t>
      </w:r>
      <w:r>
        <w:rPr>
          <w:sz w:val="22"/>
        </w:rPr>
        <w:t>An index maps key values to disk locations of records. Each entry contains the key value and the disk address of the corresponding record.</w:t>
      </w:r>
    </w:p>
    <w:p>
      <w:pPr>
        <w:spacing w:before="40" w:after="40"/>
        <w:ind w:left="432"/>
      </w:pPr>
      <w:r>
        <w:rPr>
          <w:b/>
          <w:sz w:val="22"/>
        </w:rPr>
        <w:t xml:space="preserve">B. </w:t>
      </w:r>
      <w:r>
        <w:rPr>
          <w:sz w:val="22"/>
        </w:rPr>
        <w:t>An index stores compressed copies of all records to reduce disk space; each entry contains only the record ID without any disk address information.</w:t>
      </w:r>
    </w:p>
    <w:p>
      <w:pPr>
        <w:spacing w:before="40" w:after="40"/>
        <w:ind w:left="432"/>
      </w:pPr>
      <w:r>
        <w:rPr>
          <w:b/>
          <w:sz w:val="22"/>
        </w:rPr>
        <w:t xml:space="preserve">C. </w:t>
      </w:r>
      <w:r>
        <w:rPr>
          <w:sz w:val="22"/>
        </w:rPr>
        <w:t>An index is a copy of the main file sorted alphabetically; each entry contains the file size and the record encryption key.</w:t>
      </w:r>
    </w:p>
    <w:p>
      <w:pPr>
        <w:spacing w:before="40" w:after="40"/>
        <w:ind w:left="432"/>
      </w:pPr>
      <w:r>
        <w:rPr>
          <w:b/>
          <w:sz w:val="22"/>
        </w:rPr>
        <w:t xml:space="preserve">D. </w:t>
      </w:r>
      <w:r>
        <w:rPr>
          <w:sz w:val="22"/>
        </w:rPr>
        <w:t>An index is a backup file that mirrors the main file exactly; entries contain record timestamps and access logs only.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An index works like a book's index — instead of reading the entire book (scanning all records), you look up the key in the small index to find the page number (disk location). This enables O(log n) search (binary search on sorted index) instead of O(n) sequential scan. Database tables typically have multiple indexes on different columns.</w:t>
      </w:r>
    </w:p>
    <w:p>
      <w:r>
        <w:rPr>
          <w:b/>
          <w:color w:val="888888"/>
          <w:sz w:val="20"/>
        </w:rPr>
        <w:t xml:space="preserve">Source: </w:t>
      </w:r>
      <w:r>
        <w:rPr>
          <w:color w:val="888888"/>
          <w:sz w:val="20"/>
        </w:rPr>
        <w:t>Section 13.3, pp. 375–378</w:t>
      </w:r>
    </w:p>
    <w:p/>
    <w:p>
      <w:r>
        <w:rPr>
          <w:b/>
          <w:color w:val="CC8800"/>
          <w:sz w:val="20"/>
        </w:rPr>
        <w:t>── MEDIUM ──</w:t>
      </w:r>
    </w:p>
    <w:p>
      <w:r>
        <w:rPr>
          <w:b/>
          <w:sz w:val="22"/>
        </w:rPr>
        <w:t>Describe the indexed file organization. Trace how a lookup for student ID '103' works when the index contains entries for IDs 101, 102, 103, 104.</w:t>
      </w:r>
    </w:p>
    <w:p>
      <w:pPr>
        <w:spacing w:before="40" w:after="40"/>
        <w:ind w:left="432"/>
      </w:pPr>
      <w:r>
        <w:rPr>
          <w:b/>
          <w:sz w:val="22"/>
        </w:rPr>
        <w:t xml:space="preserve">A. </w:t>
      </w:r>
      <w:r>
        <w:rPr>
          <w:sz w:val="22"/>
        </w:rPr>
        <w:t>Linear search scans the entire data file to find student 103, requiring one disk access; the index is not used because binary search is slower than linear scan.</w:t>
      </w:r>
    </w:p>
    <w:p>
      <w:pPr>
        <w:spacing w:before="40" w:after="40"/>
        <w:ind w:left="432"/>
      </w:pPr>
      <w:r>
        <w:rPr>
          <w:b/>
          <w:sz w:val="22"/>
        </w:rPr>
        <w:t xml:space="preserve">B. </w:t>
      </w:r>
      <w:r>
        <w:rPr>
          <w:sz w:val="22"/>
        </w:rPr>
        <w:t>Hash function directly computes address 103 without using the index, retrieving the record in one disk access with O(1) performance.</w:t>
      </w:r>
    </w:p>
    <w:p>
      <w:pPr>
        <w:spacing w:before="40" w:after="40"/>
        <w:ind w:left="432"/>
      </w:pPr>
      <w:r>
        <w:rPr>
          <w:b/>
          <w:sz w:val="22"/>
        </w:rPr>
        <w:t xml:space="preserve">C. </w:t>
      </w:r>
      <w:r>
        <w:rPr>
          <w:sz w:val="22"/>
        </w:rPr>
        <w:t>Index lookup uses sequential scan to find key 103 in position 1, then reads address 320 from the data file requiring four disk accesses.</w:t>
      </w:r>
    </w:p>
    <w:p>
      <w:pPr>
        <w:spacing w:before="40" w:after="40"/>
        <w:ind w:left="432"/>
      </w:pPr>
      <w:r>
        <w:rPr>
          <w:b/>
          <w:sz w:val="22"/>
        </w:rPr>
        <w:t xml:space="preserve">D. </w:t>
      </w:r>
      <w:r>
        <w:rPr>
          <w:sz w:val="22"/>
        </w:rPr>
        <w:t>Binary search finds key 103 at index position 2 with address 160, then reads the data file at that offset in two disk accesses (one index read + one data read).</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Indexed files separate the search structure (small, fast) from the data (large, sequential). The index is small enough to binary search efficiently. Modern databases use B-trees as the index structure instead of a simple sorted array, enabling O(log n) search with O(log n) insert/delete (sorted arrays have O(n) insert). The data file itself can be ordered or unordered.</w:t>
      </w:r>
    </w:p>
    <w:p>
      <w:r>
        <w:rPr>
          <w:b/>
          <w:color w:val="888888"/>
          <w:sz w:val="20"/>
        </w:rPr>
        <w:t xml:space="preserve">Source: </w:t>
      </w:r>
      <w:r>
        <w:rPr>
          <w:color w:val="888888"/>
          <w:sz w:val="20"/>
        </w:rPr>
        <w:t>Section 13.3, pp. 375–378</w:t>
      </w:r>
    </w:p>
    <w:p/>
    <w:p>
      <w:r>
        <w:rPr>
          <w:b/>
          <w:sz w:val="22"/>
        </w:rPr>
        <w:t>Compare sequential, indexed, and hashed file organizations in terms of search time, insertion cost, and suitability for range queries.</w:t>
      </w:r>
    </w:p>
    <w:p>
      <w:pPr>
        <w:spacing w:before="40" w:after="40"/>
        <w:ind w:left="432"/>
      </w:pPr>
      <w:r>
        <w:rPr>
          <w:b/>
          <w:sz w:val="22"/>
        </w:rPr>
        <w:t xml:space="preserve">A. </w:t>
      </w:r>
      <w:r>
        <w:rPr>
          <w:sz w:val="22"/>
        </w:rPr>
        <w:t>Sequential: O(log n) search, no range support; Indexed: O(1) search, poor for ranges; Hashed: O(n) search, best for range queries.</w:t>
      </w:r>
    </w:p>
    <w:p>
      <w:pPr>
        <w:spacing w:before="40" w:after="40"/>
        <w:ind w:left="432"/>
      </w:pPr>
      <w:r>
        <w:rPr>
          <w:b/>
          <w:sz w:val="22"/>
        </w:rPr>
        <w:t xml:space="preserve">B. </w:t>
      </w:r>
      <w:r>
        <w:rPr>
          <w:sz w:val="22"/>
        </w:rPr>
        <w:t>Sequential: O(n) search, good for range queries; Indexed: O(log n) search, excellent for ranges; Hashed: O(1) search but useless for ranges.</w:t>
      </w:r>
    </w:p>
    <w:p>
      <w:pPr>
        <w:spacing w:before="40" w:after="40"/>
        <w:ind w:left="432"/>
      </w:pPr>
      <w:r>
        <w:rPr>
          <w:b/>
          <w:sz w:val="22"/>
        </w:rPr>
        <w:t xml:space="preserve">C. </w:t>
      </w:r>
      <w:r>
        <w:rPr>
          <w:sz w:val="22"/>
        </w:rPr>
        <w:t>Sequential and indexed files have identical O(1) search time; hashed files are better for range queries because keys are ordered by hash value.</w:t>
      </w:r>
    </w:p>
    <w:p>
      <w:pPr>
        <w:spacing w:before="40" w:after="40"/>
        <w:ind w:left="432"/>
      </w:pPr>
      <w:r>
        <w:rPr>
          <w:b/>
          <w:sz w:val="22"/>
        </w:rPr>
        <w:t xml:space="preserve">D. </w:t>
      </w:r>
      <w:r>
        <w:rPr>
          <w:sz w:val="22"/>
        </w:rPr>
        <w:t>All three methods have identical O(log n) performance; the choice depends only on disk capacity, not on access patterns or query types.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choice depends on access patterns. Transaction processing (bank account lookup by exact ID) uses hashing. Reporting (all students with GPA 3.5–4.0) requires sequential or indexed files. Databases maintain multiple index types on the same table: a B-tree index for range queries and a hash index for exact lookups.</w:t>
      </w:r>
    </w:p>
    <w:p>
      <w:r>
        <w:rPr>
          <w:b/>
          <w:color w:val="888888"/>
          <w:sz w:val="20"/>
        </w:rPr>
        <w:t xml:space="preserve">Source: </w:t>
      </w:r>
      <w:r>
        <w:rPr>
          <w:color w:val="888888"/>
          <w:sz w:val="20"/>
        </w:rPr>
        <w:t>Section 13.2–13.4, pp. 372–380</w:t>
      </w:r>
    </w:p>
    <w:p/>
    <w:p>
      <w:r>
        <w:rPr>
          <w:b/>
          <w:sz w:val="22"/>
        </w:rPr>
        <w:t>Explain how hashing is used for direct file access. Describe the linear probing collision resolution technique and its worst-case behavior.</w:t>
      </w:r>
    </w:p>
    <w:p>
      <w:pPr>
        <w:spacing w:before="40" w:after="40"/>
        <w:ind w:left="432"/>
      </w:pPr>
      <w:r>
        <w:rPr>
          <w:b/>
          <w:sz w:val="22"/>
        </w:rPr>
        <w:t xml:space="preserve">A. </w:t>
      </w:r>
      <w:r>
        <w:rPr>
          <w:sz w:val="22"/>
        </w:rPr>
        <w:t>Hashing uses binary search to find the bucket address; quadratic probing resolves collisions instantly in O(1) with no worst-case degradation.</w:t>
      </w:r>
    </w:p>
    <w:p>
      <w:pPr>
        <w:spacing w:before="40" w:after="40"/>
        <w:ind w:left="432"/>
      </w:pPr>
      <w:r>
        <w:rPr>
          <w:b/>
          <w:sz w:val="22"/>
        </w:rPr>
        <w:t xml:space="preserve">B. </w:t>
      </w:r>
      <w:r>
        <w:rPr>
          <w:sz w:val="22"/>
        </w:rPr>
        <w:t>Hashing stores all collisions in a separate cache file; double hashing always prevents collisions by using two independent functions simultaneously.</w:t>
      </w:r>
    </w:p>
    <w:p>
      <w:pPr>
        <w:spacing w:before="40" w:after="40"/>
        <w:ind w:left="432"/>
      </w:pPr>
      <w:r>
        <w:rPr>
          <w:b/>
          <w:sz w:val="22"/>
        </w:rPr>
        <w:t xml:space="preserve">C. </w:t>
      </w:r>
      <w:r>
        <w:rPr>
          <w:sz w:val="22"/>
        </w:rPr>
        <w:t>Hashing maps keys to bucket addresses for direct access; linear probing resolves collisions by stepping through successive addresses; worst case is O(n) when all keys hash to same address.</w:t>
      </w:r>
    </w:p>
    <w:p>
      <w:pPr>
        <w:spacing w:before="40" w:after="40"/>
        <w:ind w:left="432"/>
      </w:pPr>
      <w:r>
        <w:rPr>
          <w:b/>
          <w:sz w:val="22"/>
        </w:rPr>
        <w:t xml:space="preserve">D. </w:t>
      </w:r>
      <w:r>
        <w:rPr>
          <w:sz w:val="22"/>
        </w:rPr>
        <w:t>Hashing uses a sorted index to find addresses; linear probing always maintains O(1) access regardless of load factor or collision frequency.</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Hashed files achieve near O(1) access but require a good hash function and low load factor (&lt; 0.7). Linear probing suffers from primary clustering — filled slots form long chains. Quadratic probing and double hashing reduce clustering. In file systems, hash-based directories (HFS+, ext4) use similar techniques for fast directory entry lookup.</w:t>
      </w:r>
    </w:p>
    <w:p>
      <w:r>
        <w:rPr>
          <w:b/>
          <w:color w:val="888888"/>
          <w:sz w:val="20"/>
        </w:rPr>
        <w:t xml:space="preserve">Source: </w:t>
      </w:r>
      <w:r>
        <w:rPr>
          <w:color w:val="888888"/>
          <w:sz w:val="20"/>
        </w:rPr>
        <w:t>Section 13.4, pp. 378–382</w:t>
      </w:r>
    </w:p>
    <w:p/>
    <w:p>
      <w:r>
        <w:rPr>
          <w:b/>
          <w:color w:val="CC3333"/>
          <w:sz w:val="20"/>
        </w:rPr>
        <w:t>── HARD ──</w:t>
      </w:r>
    </w:p>
    <w:p>
      <w:r>
        <w:rPr>
          <w:b/>
          <w:sz w:val="22"/>
        </w:rPr>
        <w:t>Evaluate the trade-offs between sequential and indexed file organization for a student grade database that runs daily batch grade reports and real-time individual grade lookups.</w:t>
      </w:r>
    </w:p>
    <w:p>
      <w:pPr>
        <w:spacing w:before="40" w:after="40"/>
        <w:ind w:left="432"/>
      </w:pPr>
      <w:r>
        <w:rPr>
          <w:b/>
          <w:sz w:val="22"/>
        </w:rPr>
        <w:t xml:space="preserve">A. </w:t>
      </w:r>
      <w:r>
        <w:rPr>
          <w:sz w:val="22"/>
        </w:rPr>
        <w:t>Use indexed files for real-time lookups (O(log n)) and maintain a sequential extract nightly for batch reports; databases use query optimizers to choose the optimal strategy.</w:t>
      </w:r>
    </w:p>
    <w:p>
      <w:pPr>
        <w:spacing w:before="40" w:after="40"/>
        <w:ind w:left="432"/>
      </w:pPr>
      <w:r>
        <w:rPr>
          <w:b/>
          <w:sz w:val="22"/>
        </w:rPr>
        <w:t xml:space="preserve">B. </w:t>
      </w:r>
      <w:r>
        <w:rPr>
          <w:sz w:val="22"/>
        </w:rPr>
        <w:t>Always use sequential files because they scan faster than indexes for any query; real-time lookups should always scan the entire file sequentially.</w:t>
      </w:r>
    </w:p>
    <w:p>
      <w:pPr>
        <w:spacing w:before="40" w:after="40"/>
        <w:ind w:left="432"/>
      </w:pPr>
      <w:r>
        <w:rPr>
          <w:b/>
          <w:sz w:val="22"/>
        </w:rPr>
        <w:t xml:space="preserve">C. </w:t>
      </w:r>
      <w:r>
        <w:rPr>
          <w:sz w:val="22"/>
        </w:rPr>
        <w:t>Always use indexed files because indexes are always faster; batch reports should also use the full index structure without sequential scans.</w:t>
      </w:r>
    </w:p>
    <w:p>
      <w:pPr>
        <w:spacing w:before="40" w:after="40"/>
        <w:ind w:left="432"/>
      </w:pPr>
      <w:r>
        <w:rPr>
          <w:b/>
          <w:sz w:val="22"/>
        </w:rPr>
        <w:t xml:space="preserve">D. </w:t>
      </w:r>
      <w:r>
        <w:rPr>
          <w:sz w:val="22"/>
        </w:rPr>
        <w:t>Sequential and indexed files have identical performance; the choice between them affects only memory usage, not access time or query efficiency.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Database systems solve this with query optimizers that choose sequential scan for full-table queries and index scan for selective queries. The crossover point is typically around 5–10% selectivity: if you need more than ~10% of records, sequential scan is faster than index. Maintaining an index has overhead (update cost) that is only justified when lookups are frequent.</w:t>
      </w:r>
    </w:p>
    <w:p>
      <w:r>
        <w:rPr>
          <w:b/>
          <w:color w:val="888888"/>
          <w:sz w:val="20"/>
        </w:rPr>
        <w:t xml:space="preserve">Source: </w:t>
      </w:r>
      <w:r>
        <w:rPr>
          <w:color w:val="888888"/>
          <w:sz w:val="20"/>
        </w:rPr>
        <w:t>Section 13.2–13.3, pp. 372–378</w:t>
      </w:r>
    </w:p>
    <w:p/>
    <w:p>
      <w:r>
        <w:rPr>
          <w:b/>
          <w:sz w:val="22"/>
        </w:rPr>
        <w:t>Design a file structure for a library catalog system supporting: lookup by ISBN (exact), search by author (range of names), and listing all books by genre. Justify the index structure for each query type.</w:t>
      </w:r>
    </w:p>
    <w:p>
      <w:pPr>
        <w:spacing w:before="40" w:after="40"/>
        <w:ind w:left="432"/>
      </w:pPr>
      <w:r>
        <w:rPr>
          <w:b/>
          <w:sz w:val="22"/>
        </w:rPr>
        <w:t xml:space="preserve">A. </w:t>
      </w:r>
      <w:r>
        <w:rPr>
          <w:sz w:val="22"/>
        </w:rPr>
        <w:t>Primary file unordered; bitmap index for ISBN with O(n) exact lookup; hash index on author names with no range support; sequential genre listing.</w:t>
      </w:r>
    </w:p>
    <w:p>
      <w:pPr>
        <w:spacing w:before="40" w:after="40"/>
        <w:ind w:left="432"/>
      </w:pPr>
      <w:r>
        <w:rPr>
          <w:b/>
          <w:sz w:val="22"/>
        </w:rPr>
        <w:t xml:space="preserve">B. </w:t>
      </w:r>
      <w:r>
        <w:rPr>
          <w:sz w:val="22"/>
        </w:rPr>
        <w:t>All queries use a single unified B-tree index on ISBN, author, and genre combined for all lookups; fixed-length records are not needed.</w:t>
      </w:r>
    </w:p>
    <w:p>
      <w:pPr>
        <w:spacing w:before="40" w:after="40"/>
        <w:ind w:left="432"/>
      </w:pPr>
      <w:r>
        <w:rPr>
          <w:b/>
          <w:sz w:val="22"/>
        </w:rPr>
        <w:t xml:space="preserve">C. </w:t>
      </w:r>
      <w:r>
        <w:rPr>
          <w:sz w:val="22"/>
        </w:rPr>
        <w:t>Use three separate sequential files, one for each query type; each file is sorted by ISBN, author, and genre respectively, eliminating the need for indexes.</w:t>
      </w:r>
    </w:p>
    <w:p>
      <w:pPr>
        <w:spacing w:before="40" w:after="40"/>
        <w:ind w:left="432"/>
      </w:pPr>
      <w:r>
        <w:rPr>
          <w:b/>
          <w:sz w:val="22"/>
        </w:rPr>
        <w:t xml:space="preserve">D. </w:t>
      </w:r>
      <w:r>
        <w:rPr>
          <w:sz w:val="22"/>
        </w:rPr>
        <w:t>Hash index for ISBN (O(1) exact lookup), B-tree index on author names (O(log n) range search), and B-tree/bitmap index on genre (efficient multi-value filtering).</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Multiple indexes on different columns are standard in database design. Hash indexes for unique-key exact lookup (ISBN). B-tree indexes for range queries and sorted output (author names). Bitmap indexes for low-cardinality columns (genre has ~20 values — a bitmap compactly represents which records match). This is how PostgreSQL, MySQL, and Oracle handle multi-column query patterns.</w:t>
      </w:r>
    </w:p>
    <w:p>
      <w:r>
        <w:rPr>
          <w:b/>
          <w:color w:val="888888"/>
          <w:sz w:val="20"/>
        </w:rPr>
        <w:t xml:space="preserve">Source: </w:t>
      </w:r>
      <w:r>
        <w:rPr>
          <w:color w:val="888888"/>
          <w:sz w:val="20"/>
        </w:rPr>
        <w:t>Section 13.3–13.4, pp. 375–382</w:t>
      </w:r>
    </w:p>
    <w:p/>
    <w:p>
      <w:r>
        <w:rPr>
          <w:b/>
          <w:sz w:val="22"/>
        </w:rPr>
        <w:t>Explain how a B-tree index differs from a simple sorted index file, and evaluate why B-trees are the standard index structure in relational databases.</w:t>
      </w:r>
    </w:p>
    <w:p>
      <w:pPr>
        <w:spacing w:before="40" w:after="40"/>
        <w:ind w:left="432"/>
      </w:pPr>
      <w:r>
        <w:rPr>
          <w:b/>
          <w:sz w:val="22"/>
        </w:rPr>
        <w:t xml:space="preserve">A. </w:t>
      </w:r>
      <w:r>
        <w:rPr>
          <w:sz w:val="22"/>
        </w:rPr>
        <w:t>B-trees and sorted index files have identical O(log n) insert performance; B-trees are slower because they require rebalancing on every operation.</w:t>
      </w:r>
    </w:p>
    <w:p>
      <w:pPr>
        <w:spacing w:before="40" w:after="40"/>
        <w:ind w:left="432"/>
      </w:pPr>
      <w:r>
        <w:rPr>
          <w:b/>
          <w:sz w:val="22"/>
        </w:rPr>
        <w:t xml:space="preserve">B. </w:t>
      </w:r>
      <w:r>
        <w:rPr>
          <w:sz w:val="22"/>
        </w:rPr>
        <w:t>B-trees balance on every insert/delete with O(log n) operations; are block-oriented to minimize disk I/O; unlike sorted files, avoid O(n) insertion cost.</w:t>
      </w:r>
    </w:p>
    <w:p>
      <w:pPr>
        <w:spacing w:before="40" w:after="40"/>
        <w:ind w:left="432"/>
      </w:pPr>
      <w:r>
        <w:rPr>
          <w:b/>
          <w:sz w:val="22"/>
        </w:rPr>
        <w:t xml:space="preserve">C. </w:t>
      </w:r>
      <w:r>
        <w:rPr>
          <w:sz w:val="22"/>
        </w:rPr>
        <w:t>Sorted files have O(n) insert but are block-oriented to minimize I/O; B-trees have O(1) insert but don't minimize disk reads.</w:t>
      </w:r>
    </w:p>
    <w:p>
      <w:pPr>
        <w:spacing w:before="40" w:after="40"/>
        <w:ind w:left="432"/>
      </w:pPr>
      <w:r>
        <w:rPr>
          <w:b/>
          <w:sz w:val="22"/>
        </w:rPr>
        <w:t xml:space="preserve">D. </w:t>
      </w:r>
      <w:r>
        <w:rPr>
          <w:sz w:val="22"/>
        </w:rPr>
        <w:t>B-trees are only used for in-memory data structures; disk-based indexes always use sorted arrays because B-trees require more space per node.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critical insight of B-trees is that disk I/O is 10,000× slower than RAM access — minimizing disk reads is paramount. A B-tree node holds hundreds of keys per block; a 3-level B-tree can index 100M records with only 3 disk reads. Sorted index files degrade to O(n) on insert. B+ trees (variant) keep all data in leaf nodes, linked in order for efficient range scans — used by every major RDBMS.</w:t>
      </w:r>
    </w:p>
    <w:p>
      <w:r>
        <w:rPr>
          <w:b/>
          <w:color w:val="888888"/>
          <w:sz w:val="20"/>
        </w:rPr>
        <w:t xml:space="preserve">Source: </w:t>
      </w:r>
      <w:r>
        <w:rPr>
          <w:color w:val="888888"/>
          <w:sz w:val="20"/>
        </w:rPr>
        <w:t>Section 13.3, pp. 375–378</w:t>
      </w:r>
    </w:p>
    <w:p/>
    <w:p>
      <w:r>
        <w:rPr>
          <w:b/>
          <w:sz w:val="22"/>
        </w:rPr>
        <w:t>A log file is append-only and grows indefinitely. Design a file management strategy to efficiently support: append new records, find records by timestamp, and archive records older than 30 days.</w:t>
      </w:r>
    </w:p>
    <w:p>
      <w:pPr>
        <w:spacing w:before="40" w:after="40"/>
        <w:ind w:left="432"/>
      </w:pPr>
      <w:r>
        <w:rPr>
          <w:b/>
          <w:sz w:val="22"/>
        </w:rPr>
        <w:t xml:space="preserve">A. </w:t>
      </w:r>
      <w:r>
        <w:rPr>
          <w:sz w:val="22"/>
        </w:rPr>
        <w:t>Use a hash-based log file with linear probing; append adds to the middle of the file; archive by deleting old records without maintaining an index.</w:t>
      </w:r>
    </w:p>
    <w:p>
      <w:pPr>
        <w:spacing w:before="40" w:after="40"/>
        <w:ind w:left="432"/>
      </w:pPr>
      <w:r>
        <w:rPr>
          <w:b/>
          <w:sz w:val="22"/>
        </w:rPr>
        <w:t xml:space="preserve">B. </w:t>
      </w:r>
      <w:r>
        <w:rPr>
          <w:sz w:val="22"/>
        </w:rPr>
        <w:t>Use a circular buffer that overwrites old records automatically; no timestamp index needed because all queries scan the entire log sequentially.</w:t>
      </w:r>
    </w:p>
    <w:p>
      <w:pPr>
        <w:spacing w:before="40" w:after="40"/>
        <w:ind w:left="432"/>
      </w:pPr>
      <w:r>
        <w:rPr>
          <w:b/>
          <w:sz w:val="22"/>
        </w:rPr>
        <w:t xml:space="preserve">C. </w:t>
      </w:r>
      <w:r>
        <w:rPr>
          <w:sz w:val="22"/>
        </w:rPr>
        <w:t>Append-only log file with B-tree timestamp index for O(log n) lookups; background job archives records older than 30 days; prevents unbounded growth.</w:t>
      </w:r>
    </w:p>
    <w:p>
      <w:pPr>
        <w:spacing w:before="40" w:after="40"/>
        <w:ind w:left="432"/>
      </w:pPr>
      <w:r>
        <w:rPr>
          <w:b/>
          <w:sz w:val="22"/>
        </w:rPr>
        <w:t xml:space="preserve">D. </w:t>
      </w:r>
      <w:r>
        <w:rPr>
          <w:sz w:val="22"/>
        </w:rPr>
        <w:t>Use a sequential file sorted by record ID (not timestamp); find records by linear scan; archive by compressing old records into a single block without indexing.</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Log files are a fundamental building block in distributed systems (Kafka, write-ahead logs in databases). The append-only nature makes them fast and crash-safe (no overwrites means no corruption risk). Log-structured merge trees (LSM trees, used in Cassandra, LevelDB) extend this: write only to memory + append-only log, periodically merge and compact. Archival prevents unbounded growth while preserving historical data.</w:t>
      </w:r>
    </w:p>
    <w:p>
      <w:r>
        <w:rPr>
          <w:b/>
          <w:color w:val="888888"/>
          <w:sz w:val="20"/>
        </w:rPr>
        <w:t xml:space="preserve">Source: </w:t>
      </w:r>
      <w:r>
        <w:rPr>
          <w:color w:val="888888"/>
          <w:sz w:val="20"/>
        </w:rPr>
        <w:t>Section 13.1–13.4, pp. 370–382</w:t>
      </w:r>
    </w:p>
    <w:p/>
    <w:p>
      <w:r>
        <w:br w:type="page"/>
      </w:r>
    </w:p>
    <w:p>
      <w:r>
        <w:rPr>
          <w:b/>
          <w:color w:val="1A1A2E"/>
          <w:sz w:val="28"/>
        </w:rPr>
        <w:t>Chapter 14: Databases</w:t>
      </w:r>
    </w:p>
    <w:p>
      <w:r>
        <w:rPr>
          <w:color w:val="BBBBBB"/>
          <w:sz w:val="16"/>
        </w:rPr>
        <w:t>────────────────────────────────────────────────────────────────────────</w:t>
      </w:r>
    </w:p>
    <w:p>
      <w:r>
        <w:rPr>
          <w:b/>
          <w:color w:val="228B22"/>
          <w:sz w:val="20"/>
        </w:rPr>
        <w:t>── EASY ──</w:t>
      </w:r>
    </w:p>
    <w:p>
      <w:r>
        <w:rPr>
          <w:b/>
          <w:sz w:val="22"/>
        </w:rPr>
        <w:t>Define a database and a Database Management System (DBMS). What is the key advantage of a DBMS over storing data in individual files?</w:t>
      </w:r>
    </w:p>
    <w:p>
      <w:pPr>
        <w:spacing w:before="40" w:after="40"/>
        <w:ind w:left="432"/>
      </w:pPr>
      <w:r>
        <w:rPr>
          <w:b/>
          <w:sz w:val="22"/>
        </w:rPr>
        <w:t xml:space="preserve">A. </w:t>
      </w:r>
      <w:r>
        <w:rPr>
          <w:sz w:val="22"/>
        </w:rPr>
        <w:t>A DBMS creates redundant copies of data across multiple servers to ensure fast access speed.</w:t>
      </w:r>
    </w:p>
    <w:p>
      <w:pPr>
        <w:spacing w:before="40" w:after="40"/>
        <w:ind w:left="432"/>
      </w:pPr>
      <w:r>
        <w:rPr>
          <w:b/>
          <w:sz w:val="22"/>
        </w:rPr>
        <w:t xml:space="preserve">B. </w:t>
      </w:r>
      <w:r>
        <w:rPr>
          <w:sz w:val="22"/>
        </w:rPr>
        <w:t>A database is an organized collection of related data. A DBMS is software that creates, manages, and provides access to databases. The key advantage is that it eliminates data redundancy, ensures data integrity and consistency, provides concurrent multi-user access, and offers data independence.</w:t>
      </w:r>
    </w:p>
    <w:p>
      <w:pPr>
        <w:spacing w:before="40" w:after="40"/>
        <w:ind w:left="432"/>
      </w:pPr>
      <w:r>
        <w:rPr>
          <w:b/>
          <w:sz w:val="22"/>
        </w:rPr>
        <w:t xml:space="preserve">C. </w:t>
      </w:r>
      <w:r>
        <w:rPr>
          <w:sz w:val="22"/>
        </w:rPr>
        <w:t>A database is a set of unrelated files stored in binary format. A DBMS is a programming language used to write database applications.</w:t>
      </w:r>
    </w:p>
    <w:p>
      <w:pPr>
        <w:spacing w:before="40" w:after="40"/>
        <w:ind w:left="432"/>
      </w:pPr>
      <w:r>
        <w:rPr>
          <w:b/>
          <w:sz w:val="22"/>
        </w:rPr>
        <w:t xml:space="preserve">D. </w:t>
      </w:r>
      <w:r>
        <w:rPr>
          <w:sz w:val="22"/>
        </w:rPr>
        <w:t>A DBMS stores all data in a single hierarchical tree structure, which prevents any updates to the data.</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Before DBMSes, each application maintained its own files — customer data might be stored separately in the sales, billing, and shipping departments, leading to inconsistency. A DBMS centralizes data with a single authoritative source, enforces constraints, and handles concurrent access without data corruption.</w:t>
      </w:r>
    </w:p>
    <w:p>
      <w:r>
        <w:rPr>
          <w:b/>
          <w:color w:val="888888"/>
          <w:sz w:val="20"/>
        </w:rPr>
        <w:t xml:space="preserve">Source: </w:t>
      </w:r>
      <w:r>
        <w:rPr>
          <w:color w:val="888888"/>
          <w:sz w:val="20"/>
        </w:rPr>
        <w:t>Section 14.1, pp. 390–392</w:t>
      </w:r>
    </w:p>
    <w:p/>
    <w:p>
      <w:r>
        <w:rPr>
          <w:b/>
          <w:sz w:val="22"/>
        </w:rPr>
        <w:t>Define the three levels of the ANSI/SPARC database architecture: external, conceptual, and internal views.</w:t>
      </w:r>
    </w:p>
    <w:p>
      <w:pPr>
        <w:spacing w:before="40" w:after="40"/>
        <w:ind w:left="432"/>
      </w:pPr>
      <w:r>
        <w:rPr>
          <w:b/>
          <w:sz w:val="22"/>
        </w:rPr>
        <w:t xml:space="preserve">A. </w:t>
      </w:r>
      <w:r>
        <w:rPr>
          <w:sz w:val="22"/>
        </w:rPr>
        <w:t>External view is the encrypted data; conceptual view is the compression algorithm; internal view is the disk cache.</w:t>
      </w:r>
    </w:p>
    <w:p>
      <w:pPr>
        <w:spacing w:before="40" w:after="40"/>
        <w:ind w:left="432"/>
      </w:pPr>
      <w:r>
        <w:rPr>
          <w:b/>
          <w:sz w:val="22"/>
        </w:rPr>
        <w:t xml:space="preserve">B. </w:t>
      </w:r>
      <w:r>
        <w:rPr>
          <w:sz w:val="22"/>
        </w:rPr>
        <w:t>External view is the physical storage format; conceptual view is the user interface; internal view is the network protocol.</w:t>
      </w:r>
    </w:p>
    <w:p>
      <w:pPr>
        <w:spacing w:before="40" w:after="40"/>
        <w:ind w:left="432"/>
      </w:pPr>
      <w:r>
        <w:rPr>
          <w:b/>
          <w:sz w:val="22"/>
        </w:rPr>
        <w:t xml:space="preserve">C. </w:t>
      </w:r>
      <w:r>
        <w:rPr>
          <w:sz w:val="22"/>
        </w:rPr>
        <w:t>External view is what individual users or applications see. Conceptual view is the complete logical structure of the entire database. Internal view is how data is physically stored on disk.</w:t>
      </w:r>
    </w:p>
    <w:p>
      <w:pPr>
        <w:spacing w:before="40" w:after="40"/>
        <w:ind w:left="432"/>
      </w:pPr>
      <w:r>
        <w:rPr>
          <w:b/>
          <w:sz w:val="22"/>
        </w:rPr>
        <w:t xml:space="preserve">D. </w:t>
      </w:r>
      <w:r>
        <w:rPr>
          <w:sz w:val="22"/>
        </w:rPr>
        <w:t>All three levels are identical — they're just different names for the same database structure.</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 three-level architecture provides data independence: the conceptual level can be restructured without changing user applications, and storage can be reorganized without changing the logical schema. This separation allows the DBA to optimize storage without breaking application code.</w:t>
      </w:r>
    </w:p>
    <w:p>
      <w:r>
        <w:rPr>
          <w:b/>
          <w:color w:val="888888"/>
          <w:sz w:val="20"/>
        </w:rPr>
        <w:t xml:space="preserve">Source: </w:t>
      </w:r>
      <w:r>
        <w:rPr>
          <w:color w:val="888888"/>
          <w:sz w:val="20"/>
        </w:rPr>
        <w:t>Section 14.2, pp. 392–394</w:t>
      </w:r>
    </w:p>
    <w:p/>
    <w:p>
      <w:r>
        <w:rPr>
          <w:b/>
          <w:sz w:val="22"/>
        </w:rPr>
        <w:t>In the relational model, define: relation (table), tuple (row), attribute (column), and domain.</w:t>
      </w:r>
    </w:p>
    <w:p>
      <w:pPr>
        <w:spacing w:before="40" w:after="40"/>
        <w:ind w:left="432"/>
      </w:pPr>
      <w:r>
        <w:rPr>
          <w:b/>
          <w:sz w:val="22"/>
        </w:rPr>
        <w:t xml:space="preserve">A. </w:t>
      </w:r>
      <w:r>
        <w:rPr>
          <w:sz w:val="22"/>
        </w:rPr>
        <w:t>A relation is a mathematical function; a tuple is a sequence of operations; an attribute is a variable assignment; domain is a network address.</w:t>
      </w:r>
    </w:p>
    <w:p>
      <w:pPr>
        <w:spacing w:before="40" w:after="40"/>
        <w:ind w:left="432"/>
      </w:pPr>
      <w:r>
        <w:rPr>
          <w:b/>
          <w:sz w:val="22"/>
        </w:rPr>
        <w:t xml:space="preserve">B. </w:t>
      </w:r>
      <w:r>
        <w:rPr>
          <w:sz w:val="22"/>
        </w:rPr>
        <w:t>A relation is a SQL trigger; a tuple is a connection session; an attribute is an index pointer; domain is a backup copy.</w:t>
      </w:r>
    </w:p>
    <w:p>
      <w:pPr>
        <w:spacing w:before="40" w:after="40"/>
        <w:ind w:left="432"/>
      </w:pPr>
      <w:r>
        <w:rPr>
          <w:b/>
          <w:sz w:val="22"/>
        </w:rPr>
        <w:t xml:space="preserve">C. </w:t>
      </w:r>
      <w:r>
        <w:rPr>
          <w:sz w:val="22"/>
        </w:rPr>
        <w:t>A relation (table) is a named two-dimensional structure organizing data. A tuple (row) is one record. An attribute (column) is a named property of the entity. Domain is the set of allowed values for an attribute.</w:t>
      </w:r>
    </w:p>
    <w:p>
      <w:pPr>
        <w:spacing w:before="40" w:after="40"/>
        <w:ind w:left="432"/>
      </w:pPr>
      <w:r>
        <w:rPr>
          <w:b/>
          <w:sz w:val="22"/>
        </w:rPr>
        <w:t xml:space="preserve">D. </w:t>
      </w:r>
      <w:r>
        <w:rPr>
          <w:sz w:val="22"/>
        </w:rPr>
        <w:t>A relation is a foreign key; a tuple is a NULL value; an attribute is a transaction log; domain is a cache memory block.</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 relational model (Codd, 1970) represents all data as tables. Relations in SQL are tables; tuples are rows; attributes are columns. The domain constraint is enforced by data types and CHECK constraints in SQL. Every tuple in a relation must be unique.</w:t>
      </w:r>
    </w:p>
    <w:p>
      <w:r>
        <w:rPr>
          <w:b/>
          <w:color w:val="888888"/>
          <w:sz w:val="20"/>
        </w:rPr>
        <w:t xml:space="preserve">Source: </w:t>
      </w:r>
      <w:r>
        <w:rPr>
          <w:color w:val="888888"/>
          <w:sz w:val="20"/>
        </w:rPr>
        <w:t>Section 14.3, pp. 394–398</w:t>
      </w:r>
    </w:p>
    <w:p/>
    <w:p>
      <w:r>
        <w:rPr>
          <w:b/>
          <w:color w:val="CC8800"/>
          <w:sz w:val="20"/>
        </w:rPr>
        <w:t>── MEDIUM ──</w:t>
      </w:r>
    </w:p>
    <w:p>
      <w:r>
        <w:rPr>
          <w:b/>
          <w:sz w:val="22"/>
        </w:rPr>
        <w:t>Write a SQL query to find the names and GPAs of all students in the Computer Science department with GPA above 3.5, ordered by GPA descending.</w:t>
      </w:r>
    </w:p>
    <w:p>
      <w:pPr>
        <w:spacing w:before="40" w:after="40"/>
        <w:ind w:left="432"/>
      </w:pPr>
      <w:r>
        <w:rPr>
          <w:b/>
          <w:sz w:val="22"/>
        </w:rPr>
        <w:t xml:space="preserve">A. </w:t>
      </w:r>
      <w:r>
        <w:rPr>
          <w:sz w:val="22"/>
        </w:rPr>
        <w:t>SELECT gpa FROM students WHERE department = 'Computer Science' OR gpa &gt; 3.5 GROUP BY name;</w:t>
      </w:r>
    </w:p>
    <w:p>
      <w:pPr>
        <w:spacing w:before="40" w:after="40"/>
        <w:ind w:left="432"/>
      </w:pPr>
      <w:r>
        <w:rPr>
          <w:b/>
          <w:sz w:val="22"/>
        </w:rPr>
        <w:t xml:space="preserve">B. </w:t>
      </w:r>
      <w:r>
        <w:rPr>
          <w:sz w:val="22"/>
        </w:rPr>
        <w:t>SELECT name, gpa FROM students WHERE department = 'Computer Science' AND gpa &gt; 3.5 ORDER BY gpa DESC;</w:t>
      </w:r>
    </w:p>
    <w:p>
      <w:pPr>
        <w:spacing w:before="40" w:after="40"/>
        <w:ind w:left="432"/>
      </w:pPr>
      <w:r>
        <w:rPr>
          <w:b/>
          <w:sz w:val="22"/>
        </w:rPr>
        <w:t xml:space="preserve">C. </w:t>
      </w:r>
      <w:r>
        <w:rPr>
          <w:sz w:val="22"/>
        </w:rPr>
        <w:t>UPDATE students SET gpa WHERE department = 'Computer Science' AND gpa &gt; 3.5;</w:t>
      </w:r>
    </w:p>
    <w:p>
      <w:pPr>
        <w:spacing w:before="40" w:after="40"/>
        <w:ind w:left="432"/>
      </w:pPr>
      <w:r>
        <w:rPr>
          <w:b/>
          <w:sz w:val="22"/>
        </w:rPr>
        <w:t xml:space="preserve">D. </w:t>
      </w:r>
      <w:r>
        <w:rPr>
          <w:sz w:val="22"/>
        </w:rPr>
        <w:t>SELECT * FROM students JOIN department ON students.id = department.id WHERE gpa &gt; 3.5;</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SQL SELECT retrieves columns; WHERE filters rows with AND (both conditions must hold); ORDER BY sorts results. The query executes: filter all CS students with GPA &gt; 3.5, then sort the matching rows by GPA highest-first.</w:t>
      </w:r>
    </w:p>
    <w:p>
      <w:r>
        <w:rPr>
          <w:b/>
          <w:color w:val="888888"/>
          <w:sz w:val="20"/>
        </w:rPr>
        <w:t xml:space="preserve">Source: </w:t>
      </w:r>
      <w:r>
        <w:rPr>
          <w:color w:val="888888"/>
          <w:sz w:val="20"/>
        </w:rPr>
        <w:t>Section 14.4, pp. 398–405</w:t>
      </w:r>
    </w:p>
    <w:p/>
    <w:p>
      <w:r>
        <w:rPr>
          <w:b/>
          <w:sz w:val="22"/>
        </w:rPr>
        <w:t>Explain the three database anomalies (insertion, deletion, update) that arise from poor normalization, using a Student-Course table as an example.</w:t>
      </w:r>
    </w:p>
    <w:p>
      <w:pPr>
        <w:spacing w:before="40" w:after="40"/>
        <w:ind w:left="432"/>
      </w:pPr>
      <w:r>
        <w:rPr>
          <w:b/>
          <w:sz w:val="22"/>
        </w:rPr>
        <w:t xml:space="preserve">A. </w:t>
      </w:r>
      <w:r>
        <w:rPr>
          <w:sz w:val="22"/>
        </w:rPr>
        <w:t>Insertion anomaly occurs when a table is too small; deletion anomaly occurs when indexes are corrupted; update anomaly occurs when backups fail.</w:t>
      </w:r>
    </w:p>
    <w:p>
      <w:pPr>
        <w:spacing w:before="40" w:after="40"/>
        <w:ind w:left="432"/>
      </w:pPr>
      <w:r>
        <w:rPr>
          <w:b/>
          <w:sz w:val="22"/>
        </w:rPr>
        <w:t xml:space="preserve">B. </w:t>
      </w:r>
      <w:r>
        <w:rPr>
          <w:sz w:val="22"/>
        </w:rPr>
        <w:t>Insertion anomaly allows adding new data only on weekdays; deletion anomaly prevents removing test data; update anomaly locks the entire table.</w:t>
      </w:r>
    </w:p>
    <w:p>
      <w:pPr>
        <w:spacing w:before="40" w:after="40"/>
        <w:ind w:left="432"/>
      </w:pPr>
      <w:r>
        <w:rPr>
          <w:b/>
          <w:sz w:val="22"/>
        </w:rPr>
        <w:t xml:space="preserve">C. </w:t>
      </w:r>
      <w:r>
        <w:rPr>
          <w:sz w:val="22"/>
        </w:rPr>
        <w:t>Insertion anomaly: cannot add a new course without enrolling a student. Deletion anomaly: deleting the last student enrolled in a course also deletes course information. Update anomaly: changing a course name requires updating every row containing that course.</w:t>
      </w:r>
    </w:p>
    <w:p>
      <w:pPr>
        <w:spacing w:before="40" w:after="40"/>
        <w:ind w:left="432"/>
      </w:pPr>
      <w:r>
        <w:rPr>
          <w:b/>
          <w:sz w:val="22"/>
        </w:rPr>
        <w:t xml:space="preserve">D. </w:t>
      </w:r>
      <w:r>
        <w:rPr>
          <w:sz w:val="22"/>
        </w:rPr>
        <w:t>All three anomalies occur only in NoSQL databases, not in relational databases.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These anomalies arise from storing facts about multiple entities in one table. Normalization (1NF → 2NF → 3NF) decomposes tables to eliminate anomalies. The result is separate tables where each fact is stored exactly once.</w:t>
      </w:r>
    </w:p>
    <w:p>
      <w:r>
        <w:rPr>
          <w:b/>
          <w:color w:val="888888"/>
          <w:sz w:val="20"/>
        </w:rPr>
        <w:t xml:space="preserve">Source: </w:t>
      </w:r>
      <w:r>
        <w:rPr>
          <w:color w:val="888888"/>
          <w:sz w:val="20"/>
        </w:rPr>
        <w:t>Section 14.5, pp. 405–409</w:t>
      </w:r>
    </w:p>
    <w:p/>
    <w:p>
      <w:r>
        <w:rPr>
          <w:b/>
          <w:sz w:val="22"/>
        </w:rPr>
        <w:t>Explain what a JOIN operation does in SQL and write a query to display each student's name with the course name for all their enrolled courses, using tables Students(id, name) and Enrollments(studentID, courseName).</w:t>
      </w:r>
    </w:p>
    <w:p>
      <w:pPr>
        <w:spacing w:before="40" w:after="40"/>
        <w:ind w:left="432"/>
      </w:pPr>
      <w:r>
        <w:rPr>
          <w:b/>
          <w:sz w:val="22"/>
        </w:rPr>
        <w:t xml:space="preserve">A. </w:t>
      </w:r>
      <w:r>
        <w:rPr>
          <w:sz w:val="22"/>
        </w:rPr>
        <w:t>SELECT Students.name, Enrollments.courseName FROM Students UNION Enrollments WHERE Students.id = Enrollments.studentID;</w:t>
      </w:r>
    </w:p>
    <w:p>
      <w:pPr>
        <w:spacing w:before="40" w:after="40"/>
        <w:ind w:left="432"/>
      </w:pPr>
      <w:r>
        <w:rPr>
          <w:b/>
          <w:sz w:val="22"/>
        </w:rPr>
        <w:t xml:space="preserve">B. </w:t>
      </w:r>
      <w:r>
        <w:rPr>
          <w:sz w:val="22"/>
        </w:rPr>
        <w:t>SELECT Students.name FROM Enrollments INNER JOIN Students WHERE courseName IS NOT NULL;</w:t>
      </w:r>
    </w:p>
    <w:p>
      <w:pPr>
        <w:spacing w:before="40" w:after="40"/>
        <w:ind w:left="432"/>
      </w:pPr>
      <w:r>
        <w:rPr>
          <w:b/>
          <w:sz w:val="22"/>
        </w:rPr>
        <w:t xml:space="preserve">C. </w:t>
      </w:r>
      <w:r>
        <w:rPr>
          <w:sz w:val="22"/>
        </w:rPr>
        <w:t>JOIN combines rows from two or more tables based on a related column. Query: SELECT Students.name, Enrollments.courseName FROM Students JOIN Enrollments ON Students.id = Enrollments.studentID;</w:t>
      </w:r>
    </w:p>
    <w:p>
      <w:pPr>
        <w:spacing w:before="40" w:after="40"/>
        <w:ind w:left="432"/>
      </w:pPr>
      <w:r>
        <w:rPr>
          <w:b/>
          <w:sz w:val="22"/>
        </w:rPr>
        <w:t xml:space="preserve">D. </w:t>
      </w:r>
      <w:r>
        <w:rPr>
          <w:sz w:val="22"/>
        </w:rPr>
        <w:t>SELECT * FROM Students WHERE id IN (SELECT studentID FROM Enrollments);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JOINs are the relational model's mechanism for reconstructing data that was split across tables during normalization. INNER JOIN returns only rows with matches in both tables. The DBMS performs this efficiently using indexes.</w:t>
      </w:r>
    </w:p>
    <w:p>
      <w:r>
        <w:rPr>
          <w:b/>
          <w:color w:val="888888"/>
          <w:sz w:val="20"/>
        </w:rPr>
        <w:t xml:space="preserve">Source: </w:t>
      </w:r>
      <w:r>
        <w:rPr>
          <w:color w:val="888888"/>
          <w:sz w:val="20"/>
        </w:rPr>
        <w:t>Section 14.4, pp. 398–405</w:t>
      </w:r>
    </w:p>
    <w:p/>
    <w:p>
      <w:r>
        <w:rPr>
          <w:b/>
          <w:color w:val="CC3333"/>
          <w:sz w:val="20"/>
        </w:rPr>
        <w:t>── HARD ──</w:t>
      </w:r>
    </w:p>
    <w:p>
      <w:r>
        <w:rPr>
          <w:b/>
          <w:sz w:val="22"/>
        </w:rPr>
        <w:t>Explain the ACID properties of database transactions (Atomicity, Consistency, Isolation, Durability) and describe what failure each property prevents in a bank transfer.</w:t>
      </w:r>
    </w:p>
    <w:p>
      <w:pPr>
        <w:spacing w:before="40" w:after="40"/>
        <w:ind w:left="432"/>
      </w:pPr>
      <w:r>
        <w:rPr>
          <w:b/>
          <w:sz w:val="22"/>
        </w:rPr>
        <w:t xml:space="preserve">A. </w:t>
      </w:r>
      <w:r>
        <w:rPr>
          <w:sz w:val="22"/>
        </w:rPr>
        <w:t>Atomicity means the database keeps multiple copies; Consistency means transactions run simultaneously; Isolation means data is compressed; Durability means backups are encrypted.</w:t>
      </w:r>
    </w:p>
    <w:p>
      <w:pPr>
        <w:spacing w:before="40" w:after="40"/>
        <w:ind w:left="432"/>
      </w:pPr>
      <w:r>
        <w:rPr>
          <w:b/>
          <w:sz w:val="22"/>
        </w:rPr>
        <w:t xml:space="preserve">B. </w:t>
      </w:r>
      <w:r>
        <w:rPr>
          <w:sz w:val="22"/>
        </w:rPr>
        <w:t>Atomicity: both operations succeed or neither does — prevents money disappearing. Consistency: database moves from one valid state to another — total money remains constant. Isolation: concurrent transfers see each other's committed results only — prevents double spending. Durability: committed transactions survive crashes — the credit persists.</w:t>
      </w:r>
    </w:p>
    <w:p>
      <w:pPr>
        <w:spacing w:before="40" w:after="40"/>
        <w:ind w:left="432"/>
      </w:pPr>
      <w:r>
        <w:rPr>
          <w:b/>
          <w:sz w:val="22"/>
        </w:rPr>
        <w:t xml:space="preserve">C. </w:t>
      </w:r>
      <w:r>
        <w:rPr>
          <w:sz w:val="22"/>
        </w:rPr>
        <w:t>ACID properties only apply to read-only queries; write operations do not need ACID guarantees in banking systems.</w:t>
      </w:r>
    </w:p>
    <w:p>
      <w:pPr>
        <w:spacing w:before="40" w:after="40"/>
        <w:ind w:left="432"/>
      </w:pPr>
      <w:r>
        <w:rPr>
          <w:b/>
          <w:sz w:val="22"/>
        </w:rPr>
        <w:t xml:space="preserve">D. </w:t>
      </w:r>
      <w:r>
        <w:rPr>
          <w:sz w:val="22"/>
        </w:rPr>
        <w:t>All ACID properties are equivalent and serve the same purpose of preventing data loss.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ACID properties are implemented through write-ahead logging (WAL) for atomicity/durability, constraint checking for consistency, and lock-based or MVCC concurrency control for isolation. Without ACID: ATM withdrawals could succeed while deposits fail, or power failure could lose committed transactions.</w:t>
      </w:r>
    </w:p>
    <w:p>
      <w:r>
        <w:rPr>
          <w:b/>
          <w:color w:val="888888"/>
          <w:sz w:val="20"/>
        </w:rPr>
        <w:t xml:space="preserve">Source: </w:t>
      </w:r>
      <w:r>
        <w:rPr>
          <w:color w:val="888888"/>
          <w:sz w:val="20"/>
        </w:rPr>
        <w:t>Section 14.6, pp. 409–415</w:t>
      </w:r>
    </w:p>
    <w:p/>
    <w:p>
      <w:r>
        <w:rPr>
          <w:b/>
          <w:sz w:val="22"/>
        </w:rPr>
        <w:t>Normalize the unnormalized table Orders(orderID, customerName, customerCity, productID, productName, quantity) to 3NF. Show each normal form step.</w:t>
      </w:r>
    </w:p>
    <w:p>
      <w:pPr>
        <w:spacing w:before="40" w:after="40"/>
        <w:ind w:left="432"/>
      </w:pPr>
      <w:r>
        <w:rPr>
          <w:b/>
          <w:sz w:val="22"/>
        </w:rPr>
        <w:t xml:space="preserve">A. </w:t>
      </w:r>
      <w:r>
        <w:rPr>
          <w:sz w:val="22"/>
        </w:rPr>
        <w:t>1NF: Create separate tables for each column. 2NF: Merge all tables back into one. 3NF: Delete all primary keys to allow flexibility.</w:t>
      </w:r>
    </w:p>
    <w:p>
      <w:pPr>
        <w:spacing w:before="40" w:after="40"/>
        <w:ind w:left="432"/>
      </w:pPr>
      <w:r>
        <w:rPr>
          <w:b/>
          <w:sz w:val="22"/>
        </w:rPr>
        <w:t xml:space="preserve">B. </w:t>
      </w:r>
      <w:r>
        <w:rPr>
          <w:sz w:val="22"/>
        </w:rPr>
        <w:t>1NF is already satisfied. 2NF: Remove partial dependencies by creating Order(orderID, customerName, customerCity), Product(productID, productName), OrderLine(orderID, productID, quantity). 3NF: Remove transitive dependencies — achieved with this decomposition.</w:t>
      </w:r>
    </w:p>
    <w:p>
      <w:pPr>
        <w:spacing w:before="40" w:after="40"/>
        <w:ind w:left="432"/>
      </w:pPr>
      <w:r>
        <w:rPr>
          <w:b/>
          <w:sz w:val="22"/>
        </w:rPr>
        <w:t xml:space="preserve">C. </w:t>
      </w:r>
      <w:r>
        <w:rPr>
          <w:sz w:val="22"/>
        </w:rPr>
        <w:t>Normalization requires storing all data in one giant table with no foreign keys or constraints.</w:t>
      </w:r>
    </w:p>
    <w:p>
      <w:pPr>
        <w:spacing w:before="40" w:after="40"/>
        <w:ind w:left="432"/>
      </w:pPr>
      <w:r>
        <w:rPr>
          <w:b/>
          <w:sz w:val="22"/>
        </w:rPr>
        <w:t xml:space="preserve">D. </w:t>
      </w:r>
      <w:r>
        <w:rPr>
          <w:sz w:val="22"/>
        </w:rPr>
        <w:t>3NF is identical to 1NF; the intermediate steps of 2NF are optional and rarely used in practice.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2NF requires every non-key attribute to depend on the whole primary key, not just part of it. 3NF requires no transitive dependencies. The result is three tables that each store exactly one type of fact, eliminating all three anomalies.</w:t>
      </w:r>
    </w:p>
    <w:p>
      <w:r>
        <w:rPr>
          <w:b/>
          <w:color w:val="888888"/>
          <w:sz w:val="20"/>
        </w:rPr>
        <w:t xml:space="preserve">Source: </w:t>
      </w:r>
      <w:r>
        <w:rPr>
          <w:color w:val="888888"/>
          <w:sz w:val="20"/>
        </w:rPr>
        <w:t>Section 14.5, pp. 405–409</w:t>
      </w:r>
    </w:p>
    <w:p/>
    <w:p>
      <w:r>
        <w:rPr>
          <w:b/>
          <w:sz w:val="22"/>
        </w:rPr>
        <w:t>Compare relational databases (SQL) and NoSQL databases (document stores like MongoDB). Justify when each is appropriate for: a financial system, a social media post feed, and a product catalog.</w:t>
      </w:r>
    </w:p>
    <w:p>
      <w:pPr>
        <w:spacing w:before="40" w:after="40"/>
        <w:ind w:left="432"/>
      </w:pPr>
      <w:r>
        <w:rPr>
          <w:b/>
          <w:sz w:val="22"/>
        </w:rPr>
        <w:t xml:space="preserve">A. </w:t>
      </w:r>
      <w:r>
        <w:rPr>
          <w:sz w:val="22"/>
        </w:rPr>
        <w:t>SQL is best for everything because it's the only database technology that actually works. NoSQL is outdated and should never be used.</w:t>
      </w:r>
    </w:p>
    <w:p>
      <w:pPr>
        <w:spacing w:before="40" w:after="40"/>
        <w:ind w:left="432"/>
      </w:pPr>
      <w:r>
        <w:rPr>
          <w:b/>
          <w:sz w:val="22"/>
        </w:rPr>
        <w:t xml:space="preserve">B. </w:t>
      </w:r>
      <w:r>
        <w:rPr>
          <w:sz w:val="22"/>
        </w:rPr>
        <w:t>NoSQL is best for everything because it's faster and doesn't need schemas. SQL databases are obsolete for modern applications.</w:t>
      </w:r>
    </w:p>
    <w:p>
      <w:pPr>
        <w:spacing w:before="40" w:after="40"/>
        <w:ind w:left="432"/>
      </w:pPr>
      <w:r>
        <w:rPr>
          <w:b/>
          <w:sz w:val="22"/>
        </w:rPr>
        <w:t xml:space="preserve">C. </w:t>
      </w:r>
      <w:r>
        <w:rPr>
          <w:sz w:val="22"/>
        </w:rPr>
        <w:t>Financial system: SQL (ACID transactions mandatory, strict schema enforces integrity). Social media feed: NoSQL (flexible schema, horizontal scaling, eventual consistency acceptable). Product catalog: depends on query complexity — SQL for complex queries, NoSQL for varied attributes.</w:t>
      </w:r>
    </w:p>
    <w:p>
      <w:pPr>
        <w:spacing w:before="40" w:after="40"/>
        <w:ind w:left="432"/>
      </w:pPr>
      <w:r>
        <w:rPr>
          <w:b/>
          <w:sz w:val="22"/>
        </w:rPr>
        <w:t xml:space="preserve">D. </w:t>
      </w:r>
      <w:r>
        <w:rPr>
          <w:sz w:val="22"/>
        </w:rPr>
        <w:t>All applications should use both SQL and NoSQL together for every single query to ensure maximum redundancy.</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SQL databases excel at complex queries, strict consistency, and well-defined schemas. NoSQL sacrifices consistency for scalability and schema flexibility. The CAP theorem shows distributed systems must trade off between Consistency, Availability, and Partition tolerance.</w:t>
      </w:r>
    </w:p>
    <w:p>
      <w:r>
        <w:rPr>
          <w:b/>
          <w:color w:val="888888"/>
          <w:sz w:val="20"/>
        </w:rPr>
        <w:t xml:space="preserve">Source: </w:t>
      </w:r>
      <w:r>
        <w:rPr>
          <w:color w:val="888888"/>
          <w:sz w:val="20"/>
        </w:rPr>
        <w:t>Section 14.3–14.6, pp. 394–415</w:t>
      </w:r>
    </w:p>
    <w:p/>
    <w:p>
      <w:r>
        <w:rPr>
          <w:b/>
          <w:sz w:val="22"/>
        </w:rPr>
        <w:t>Design a relational database schema for a university course registration system. Define tables, primary keys, foreign keys, and at least two integrity constraints.</w:t>
      </w:r>
    </w:p>
    <w:p>
      <w:pPr>
        <w:spacing w:before="40" w:after="40"/>
        <w:ind w:left="432"/>
      </w:pPr>
      <w:r>
        <w:rPr>
          <w:b/>
          <w:sz w:val="22"/>
        </w:rPr>
        <w:t xml:space="preserve">A. </w:t>
      </w:r>
      <w:r>
        <w:rPr>
          <w:sz w:val="22"/>
        </w:rPr>
        <w:t>Create one large table with all data: University(studentID, name, courseID, title, grade, semester, instructor). No foreign keys needed — a single table is the most normalized design.</w:t>
      </w:r>
    </w:p>
    <w:p>
      <w:pPr>
        <w:spacing w:before="40" w:after="40"/>
        <w:ind w:left="432"/>
      </w:pPr>
      <w:r>
        <w:rPr>
          <w:b/>
          <w:sz w:val="22"/>
        </w:rPr>
        <w:t xml:space="preserve">B. </w:t>
      </w:r>
      <w:r>
        <w:rPr>
          <w:sz w:val="22"/>
        </w:rPr>
        <w:t>Student(studentID PK, name, email, major, gpa CHECK(0≤gpa≤4.0)). Department(deptID PK, name). Course(courseID PK, title, credits, deptID FK). Section(sectionID PK, courseID FK, semester, capacity). Enrollment(studentID FK, sectionID FK, grade, PRIMARY KEY(studentID, sectionID)) with CHECK constraints for valid grades.</w:t>
      </w:r>
    </w:p>
    <w:p>
      <w:pPr>
        <w:spacing w:before="40" w:after="40"/>
        <w:ind w:left="432"/>
      </w:pPr>
      <w:r>
        <w:rPr>
          <w:b/>
          <w:sz w:val="22"/>
        </w:rPr>
        <w:t xml:space="preserve">C. </w:t>
      </w:r>
      <w:r>
        <w:rPr>
          <w:sz w:val="22"/>
        </w:rPr>
        <w:t>Use only two tables: Students(id, info) and Courses(id, info). No foreign keys are needed; query optimization is done entirely through indexes.</w:t>
      </w:r>
    </w:p>
    <w:p>
      <w:pPr>
        <w:spacing w:before="40" w:after="40"/>
        <w:ind w:left="432"/>
      </w:pPr>
      <w:r>
        <w:rPr>
          <w:b/>
          <w:sz w:val="22"/>
        </w:rPr>
        <w:t xml:space="preserve">D. </w:t>
      </w:r>
      <w:r>
        <w:rPr>
          <w:sz w:val="22"/>
        </w:rPr>
        <w:t>Store all course data in individual files instead of a database — this is more efficient than using tables and normalization.</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Each table stores facts about one entity type. Foreign keys enforce referential integrity. Composite primary keys prevent duplicate enrollments. CHECK constraints enforce domain rules. This schema supports complex queries by joining related tables.</w:t>
      </w:r>
    </w:p>
    <w:p>
      <w:r>
        <w:rPr>
          <w:b/>
          <w:color w:val="888888"/>
          <w:sz w:val="20"/>
        </w:rPr>
        <w:t xml:space="preserve">Source: </w:t>
      </w:r>
      <w:r>
        <w:rPr>
          <w:color w:val="888888"/>
          <w:sz w:val="20"/>
        </w:rPr>
        <w:t>Section 14.3–14.5, pp. 394–409</w:t>
      </w:r>
    </w:p>
    <w:p/>
    <w:p>
      <w:r>
        <w:br w:type="page"/>
      </w:r>
    </w:p>
    <w:p>
      <w:r>
        <w:rPr>
          <w:b/>
          <w:color w:val="1A1A2E"/>
          <w:sz w:val="28"/>
        </w:rPr>
        <w:t>Chapter 15: Data Compression</w:t>
      </w:r>
    </w:p>
    <w:p>
      <w:r>
        <w:rPr>
          <w:color w:val="BBBBBB"/>
          <w:sz w:val="16"/>
        </w:rPr>
        <w:t>────────────────────────────────────────────────────────────────────────</w:t>
      </w:r>
    </w:p>
    <w:p>
      <w:r>
        <w:rPr>
          <w:b/>
          <w:color w:val="228B22"/>
          <w:sz w:val="20"/>
        </w:rPr>
        <w:t>── EASY ──</w:t>
      </w:r>
    </w:p>
    <w:p>
      <w:r>
        <w:rPr>
          <w:b/>
          <w:sz w:val="22"/>
        </w:rPr>
        <w:t>Define data compression and distinguish between lossless and lossy compression with one example of each.</w:t>
      </w:r>
    </w:p>
    <w:p>
      <w:pPr>
        <w:spacing w:before="40" w:after="40"/>
        <w:ind w:left="432"/>
      </w:pPr>
      <w:r>
        <w:rPr>
          <w:b/>
          <w:sz w:val="22"/>
        </w:rPr>
        <w:t xml:space="preserve">A. </w:t>
      </w:r>
      <w:r>
        <w:rPr>
          <w:sz w:val="22"/>
        </w:rPr>
        <w:t>Lossless compression uses ZIP and PNG; lossy compression uses JPEG and MP3.</w:t>
      </w:r>
    </w:p>
    <w:p>
      <w:pPr>
        <w:spacing w:before="40" w:after="40"/>
        <w:ind w:left="432"/>
      </w:pPr>
      <w:r>
        <w:rPr>
          <w:b/>
          <w:sz w:val="22"/>
        </w:rPr>
        <w:t xml:space="preserve">B. </w:t>
      </w:r>
      <w:r>
        <w:rPr>
          <w:sz w:val="22"/>
        </w:rPr>
        <w:t>Lossless compression perfectly reconstructs original data; lossy permanently discards data. Examples: Lossless—ZIP, PNG; Lossy—JPEG, MP3.</w:t>
      </w:r>
    </w:p>
    <w:p>
      <w:pPr>
        <w:spacing w:before="40" w:after="40"/>
        <w:ind w:left="432"/>
      </w:pPr>
      <w:r>
        <w:rPr>
          <w:b/>
          <w:sz w:val="22"/>
        </w:rPr>
        <w:t xml:space="preserve">C. </w:t>
      </w:r>
      <w:r>
        <w:rPr>
          <w:sz w:val="22"/>
        </w:rPr>
        <w:t>Both lossless and lossy compression use the same algorithm but with different settings for quality levels.</w:t>
      </w:r>
    </w:p>
    <w:p>
      <w:pPr>
        <w:spacing w:before="40" w:after="40"/>
        <w:ind w:left="432"/>
      </w:pPr>
      <w:r>
        <w:rPr>
          <w:b/>
          <w:sz w:val="22"/>
        </w:rPr>
        <w:t xml:space="preserve">D. </w:t>
      </w:r>
      <w:r>
        <w:rPr>
          <w:sz w:val="22"/>
        </w:rPr>
        <w:t>Lossy compression is used only for text files; lossless compression is only for multimedia files.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Lossless is required for text, programs, and databases — even one changed bit can make a program crash. Lossy is acceptable for media where human perception cannot detect small quality losses. JPEG discards high-frequency image details; MP3 removes sounds outside human hearing range.</w:t>
      </w:r>
    </w:p>
    <w:p>
      <w:r>
        <w:rPr>
          <w:b/>
          <w:color w:val="888888"/>
          <w:sz w:val="20"/>
        </w:rPr>
        <w:t xml:space="preserve">Source: </w:t>
      </w:r>
      <w:r>
        <w:rPr>
          <w:color w:val="888888"/>
          <w:sz w:val="20"/>
        </w:rPr>
        <w:t>Section 15.1, pp. 412–413</w:t>
      </w:r>
    </w:p>
    <w:p/>
    <w:p>
      <w:r>
        <w:rPr>
          <w:b/>
          <w:sz w:val="22"/>
        </w:rPr>
        <w:t>Explain how Run-Length Encoding (RLE) compresses data. Apply RLE to the string 'AAABBBBBCCDDDDDD'.</w:t>
      </w:r>
    </w:p>
    <w:p>
      <w:pPr>
        <w:spacing w:before="40" w:after="40"/>
        <w:ind w:left="432"/>
      </w:pPr>
      <w:r>
        <w:rPr>
          <w:b/>
          <w:sz w:val="22"/>
        </w:rPr>
        <w:t xml:space="preserve">A. </w:t>
      </w:r>
      <w:r>
        <w:rPr>
          <w:sz w:val="22"/>
        </w:rPr>
        <w:t>RLE combines characters alphabetically and stores them in a hash table for faster retrieval.</w:t>
      </w:r>
    </w:p>
    <w:p>
      <w:pPr>
        <w:spacing w:before="40" w:after="40"/>
        <w:ind w:left="432"/>
      </w:pPr>
      <w:r>
        <w:rPr>
          <w:b/>
          <w:sz w:val="22"/>
        </w:rPr>
        <w:t xml:space="preserve">B. </w:t>
      </w:r>
      <w:r>
        <w:rPr>
          <w:sz w:val="22"/>
        </w:rPr>
        <w:t>RLE converts each character to its ASCII value and reduces the total number of bytes used.</w:t>
      </w:r>
    </w:p>
    <w:p>
      <w:pPr>
        <w:spacing w:before="40" w:after="40"/>
        <w:ind w:left="432"/>
      </w:pPr>
      <w:r>
        <w:rPr>
          <w:b/>
          <w:sz w:val="22"/>
        </w:rPr>
        <w:t xml:space="preserve">C. </w:t>
      </w:r>
      <w:r>
        <w:rPr>
          <w:sz w:val="22"/>
        </w:rPr>
        <w:t>RLE replaces consecutive repeated characters with a count followed by the character. 'AAABBBBBCCDDDDDD' becomes '3A5B2C6D'.</w:t>
      </w:r>
    </w:p>
    <w:p>
      <w:pPr>
        <w:spacing w:before="40" w:after="40"/>
        <w:ind w:left="432"/>
      </w:pPr>
      <w:r>
        <w:rPr>
          <w:b/>
          <w:sz w:val="22"/>
        </w:rPr>
        <w:t xml:space="preserve">D. </w:t>
      </w:r>
      <w:r>
        <w:rPr>
          <w:sz w:val="22"/>
        </w:rPr>
        <w:t>RLE uses frequency analysis to reorder characters from most to least common before encoding.</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RLE is simple and fast but only effective for data with long runs. It is used in old fax machines, early video game graphics, and TIFF/BMP image compression. For typical text files (few runs), RLE can actually increase file size.</w:t>
      </w:r>
    </w:p>
    <w:p>
      <w:r>
        <w:rPr>
          <w:b/>
          <w:color w:val="888888"/>
          <w:sz w:val="20"/>
        </w:rPr>
        <w:t xml:space="preserve">Source: </w:t>
      </w:r>
      <w:r>
        <w:rPr>
          <w:color w:val="888888"/>
          <w:sz w:val="20"/>
        </w:rPr>
        <w:t>Section 15.2, pp. 413–415</w:t>
      </w:r>
    </w:p>
    <w:p/>
    <w:p>
      <w:r>
        <w:rPr>
          <w:b/>
          <w:sz w:val="22"/>
        </w:rPr>
        <w:t>What is the basic principle of Huffman coding? Why does it assign shorter codes to more frequent symbols?</w:t>
      </w:r>
    </w:p>
    <w:p>
      <w:pPr>
        <w:spacing w:before="40" w:after="40"/>
        <w:ind w:left="432"/>
      </w:pPr>
      <w:r>
        <w:rPr>
          <w:b/>
          <w:sz w:val="22"/>
        </w:rPr>
        <w:t xml:space="preserve">A. </w:t>
      </w:r>
      <w:r>
        <w:rPr>
          <w:sz w:val="22"/>
        </w:rPr>
        <w:t>Huffman coding assigns equal-length codes to all symbols regardless of frequency for consistency.</w:t>
      </w:r>
    </w:p>
    <w:p>
      <w:pPr>
        <w:spacing w:before="40" w:after="40"/>
        <w:ind w:left="432"/>
      </w:pPr>
      <w:r>
        <w:rPr>
          <w:b/>
          <w:sz w:val="22"/>
        </w:rPr>
        <w:t xml:space="preserve">B. </w:t>
      </w:r>
      <w:r>
        <w:rPr>
          <w:sz w:val="22"/>
        </w:rPr>
        <w:t>Huffman coding uses a dictionary to store the most common symbols and replaces them with fixed tokens.</w:t>
      </w:r>
    </w:p>
    <w:p>
      <w:pPr>
        <w:spacing w:before="40" w:after="40"/>
        <w:ind w:left="432"/>
      </w:pPr>
      <w:r>
        <w:rPr>
          <w:b/>
          <w:sz w:val="22"/>
        </w:rPr>
        <w:t xml:space="preserve">C. </w:t>
      </w:r>
      <w:r>
        <w:rPr>
          <w:sz w:val="22"/>
        </w:rPr>
        <w:t>Huffman coding assigns variable-length binary codes based on frequency; more frequent symbols get shorter codes, minimizing total bits needed.</w:t>
      </w:r>
    </w:p>
    <w:p>
      <w:pPr>
        <w:spacing w:before="40" w:after="40"/>
        <w:ind w:left="432"/>
      </w:pPr>
      <w:r>
        <w:rPr>
          <w:b/>
          <w:sz w:val="22"/>
        </w:rPr>
        <w:t xml:space="preserve">D. </w:t>
      </w:r>
      <w:r>
        <w:rPr>
          <w:sz w:val="22"/>
        </w:rPr>
        <w:t>Huffman coding compresses data by removing duplicate consecutive characters similar to RLE.</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In ASCII, every character uses 8 bits regardless of frequency. Huffman coding can represent 'e' with 3 bits and 'z' with 12 bits, reducing total file size by 40–60% for typical text. The decompressor uses the same Huffman tree to decode.</w:t>
      </w:r>
    </w:p>
    <w:p>
      <w:r>
        <w:rPr>
          <w:b/>
          <w:color w:val="888888"/>
          <w:sz w:val="20"/>
        </w:rPr>
        <w:t xml:space="preserve">Source: </w:t>
      </w:r>
      <w:r>
        <w:rPr>
          <w:color w:val="888888"/>
          <w:sz w:val="20"/>
        </w:rPr>
        <w:t>Section 15.3, pp. 415–420</w:t>
      </w:r>
    </w:p>
    <w:p/>
    <w:p>
      <w:r>
        <w:rPr>
          <w:b/>
          <w:color w:val="CC8800"/>
          <w:sz w:val="20"/>
        </w:rPr>
        <w:t>── MEDIUM ──</w:t>
      </w:r>
    </w:p>
    <w:p>
      <w:r>
        <w:rPr>
          <w:b/>
          <w:sz w:val="22"/>
        </w:rPr>
        <w:t>Build the Huffman tree for symbols with frequencies: A=5, B=9, C=12, D=13, E=16, F=45. List the code assigned to each symbol.</w:t>
      </w:r>
    </w:p>
    <w:p>
      <w:pPr>
        <w:spacing w:before="40" w:after="40"/>
        <w:ind w:left="432"/>
      </w:pPr>
      <w:r>
        <w:rPr>
          <w:b/>
          <w:sz w:val="22"/>
        </w:rPr>
        <w:t xml:space="preserve">A. </w:t>
      </w:r>
      <w:r>
        <w:rPr>
          <w:sz w:val="22"/>
        </w:rPr>
        <w:t>F=0, C=100, D=101, A=1100, B=1101, E=111. Lower frequency symbols receive longer codes.</w:t>
      </w:r>
    </w:p>
    <w:p>
      <w:pPr>
        <w:spacing w:before="40" w:after="40"/>
        <w:ind w:left="432"/>
      </w:pPr>
      <w:r>
        <w:rPr>
          <w:b/>
          <w:sz w:val="22"/>
        </w:rPr>
        <w:t xml:space="preserve">B. </w:t>
      </w:r>
      <w:r>
        <w:rPr>
          <w:sz w:val="22"/>
        </w:rPr>
        <w:t>F=0 (1 bit), C=100, D=101, A=1100, B=1101, E=111. Higher frequency symbols receive shorter codes.</w:t>
      </w:r>
    </w:p>
    <w:p>
      <w:pPr>
        <w:spacing w:before="40" w:after="40"/>
        <w:ind w:left="432"/>
      </w:pPr>
      <w:r>
        <w:rPr>
          <w:b/>
          <w:sz w:val="22"/>
        </w:rPr>
        <w:t xml:space="preserve">C. </w:t>
      </w:r>
      <w:r>
        <w:rPr>
          <w:sz w:val="22"/>
        </w:rPr>
        <w:t>A=00, B=01, C=10, D=110, E=111, F=1110. All symbols ordered by ASCII value.</w:t>
      </w:r>
    </w:p>
    <w:p>
      <w:pPr>
        <w:spacing w:before="40" w:after="40"/>
        <w:ind w:left="432"/>
      </w:pPr>
      <w:r>
        <w:rPr>
          <w:b/>
          <w:sz w:val="22"/>
        </w:rPr>
        <w:t xml:space="preserve">D. </w:t>
      </w:r>
      <w:r>
        <w:rPr>
          <w:sz w:val="22"/>
        </w:rPr>
        <w:t>F=00000, E=00001, D=00010, C=00011, B=00100, A=00101. Uses a fixed 5-bit encoding.</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Huffman algorithm always merges the two lowest-frequency nodes. The resulting tree gives F (highest frequency=45) the shortest code (1 bit) and A,B (lowest) the longest codes. This is mathematically optimal — no prefix-free code can achieve lower average bits per symbol.</w:t>
      </w:r>
    </w:p>
    <w:p>
      <w:r>
        <w:rPr>
          <w:b/>
          <w:color w:val="888888"/>
          <w:sz w:val="20"/>
        </w:rPr>
        <w:t xml:space="preserve">Source: </w:t>
      </w:r>
      <w:r>
        <w:rPr>
          <w:color w:val="888888"/>
          <w:sz w:val="20"/>
        </w:rPr>
        <w:t>Section 15.3, pp. 415–420</w:t>
      </w:r>
    </w:p>
    <w:p/>
    <w:p>
      <w:r>
        <w:rPr>
          <w:b/>
          <w:sz w:val="22"/>
        </w:rPr>
        <w:t>Explain how JPEG achieves compression. Describe the three main steps: DCT transformation, quantization, and entropy coding.</w:t>
      </w:r>
    </w:p>
    <w:p>
      <w:pPr>
        <w:spacing w:before="40" w:after="40"/>
        <w:ind w:left="432"/>
      </w:pPr>
      <w:r>
        <w:rPr>
          <w:b/>
          <w:sz w:val="22"/>
        </w:rPr>
        <w:t xml:space="preserve">A. </w:t>
      </w:r>
      <w:r>
        <w:rPr>
          <w:sz w:val="22"/>
        </w:rPr>
        <w:t>JPEG divides images into blocks, applies RLE compression, then stores the result in a proprietary binary format.</w:t>
      </w:r>
    </w:p>
    <w:p>
      <w:pPr>
        <w:spacing w:before="40" w:after="40"/>
        <w:ind w:left="432"/>
      </w:pPr>
      <w:r>
        <w:rPr>
          <w:b/>
          <w:sz w:val="22"/>
        </w:rPr>
        <w:t xml:space="preserve">B. </w:t>
      </w:r>
      <w:r>
        <w:rPr>
          <w:sz w:val="22"/>
        </w:rPr>
        <w:t>JPEG uses Huffman coding on pixel values directly, then removes low-frequency details for further compression.</w:t>
      </w:r>
    </w:p>
    <w:p>
      <w:pPr>
        <w:spacing w:before="40" w:after="40"/>
        <w:ind w:left="432"/>
      </w:pPr>
      <w:r>
        <w:rPr>
          <w:b/>
          <w:sz w:val="22"/>
        </w:rPr>
        <w:t xml:space="preserve">C. </w:t>
      </w:r>
      <w:r>
        <w:rPr>
          <w:sz w:val="22"/>
        </w:rPr>
        <w:t>DCT converts pixels to frequency coefficients; quantization discards high-frequency details (lossy); entropy coding compresses coefficients losslessly.</w:t>
      </w:r>
    </w:p>
    <w:p>
      <w:pPr>
        <w:spacing w:before="40" w:after="40"/>
        <w:ind w:left="432"/>
      </w:pPr>
      <w:r>
        <w:rPr>
          <w:b/>
          <w:sz w:val="22"/>
        </w:rPr>
        <w:t xml:space="preserve">D. </w:t>
      </w:r>
      <w:r>
        <w:rPr>
          <w:sz w:val="22"/>
        </w:rPr>
        <w:t>JPEG applies three separate lossless compression algorithms sequentially without any data loss.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JPEG exploits human vision: we are more sensitive to low-frequency content (overall brightness/color) than high-frequency details (sharp edges, fine textures). Quantization of high-frequency DCT coefficients causes the characteristic JPEG 'blocking' artifact at high compression.</w:t>
      </w:r>
    </w:p>
    <w:p>
      <w:r>
        <w:rPr>
          <w:b/>
          <w:color w:val="888888"/>
          <w:sz w:val="20"/>
        </w:rPr>
        <w:t xml:space="preserve">Source: </w:t>
      </w:r>
      <w:r>
        <w:rPr>
          <w:color w:val="888888"/>
          <w:sz w:val="20"/>
        </w:rPr>
        <w:t>Section 15.4, pp. 420–424</w:t>
      </w:r>
    </w:p>
    <w:p/>
    <w:p>
      <w:r>
        <w:rPr>
          <w:b/>
          <w:sz w:val="22"/>
        </w:rPr>
        <w:t>Compare the compression ratios and appropriate use cases for RLE, Huffman coding, and LZW. Which would you choose for compressing: (a) a black-and-white fax, (b) an English text file, (c) a bilingual dictionary?</w:t>
      </w:r>
    </w:p>
    <w:p>
      <w:pPr>
        <w:spacing w:before="40" w:after="40"/>
        <w:ind w:left="432"/>
      </w:pPr>
      <w:r>
        <w:rPr>
          <w:b/>
          <w:sz w:val="22"/>
        </w:rPr>
        <w:t xml:space="preserve">A. </w:t>
      </w:r>
      <w:r>
        <w:rPr>
          <w:sz w:val="22"/>
        </w:rPr>
        <w:t>RLE for fax (long runs of pixels), Huffman for text (exploits character frequency), LZW for dictionary (repeated words/phrases).</w:t>
      </w:r>
    </w:p>
    <w:p>
      <w:pPr>
        <w:spacing w:before="40" w:after="40"/>
        <w:ind w:left="432"/>
      </w:pPr>
      <w:r>
        <w:rPr>
          <w:b/>
          <w:sz w:val="22"/>
        </w:rPr>
        <w:t xml:space="preserve">B. </w:t>
      </w:r>
      <w:r>
        <w:rPr>
          <w:sz w:val="22"/>
        </w:rPr>
        <w:t>Huffman for all three use cases because it is universally optimal regardless of data characteristics.</w:t>
      </w:r>
    </w:p>
    <w:p>
      <w:pPr>
        <w:spacing w:before="40" w:after="40"/>
        <w:ind w:left="432"/>
      </w:pPr>
      <w:r>
        <w:rPr>
          <w:b/>
          <w:sz w:val="22"/>
        </w:rPr>
        <w:t xml:space="preserve">C. </w:t>
      </w:r>
      <w:r>
        <w:rPr>
          <w:sz w:val="22"/>
        </w:rPr>
        <w:t>LZW for fax because it builds a dictionary; Huffman for text and dictionary because they have similar characteristics.</w:t>
      </w:r>
    </w:p>
    <w:p>
      <w:pPr>
        <w:spacing w:before="40" w:after="40"/>
        <w:ind w:left="432"/>
      </w:pPr>
      <w:r>
        <w:rPr>
          <w:b/>
          <w:sz w:val="22"/>
        </w:rPr>
        <w:t xml:space="preserve">D. </w:t>
      </w:r>
      <w:r>
        <w:rPr>
          <w:sz w:val="22"/>
        </w:rPr>
        <w:t>RLE for text (fastest), Huffman for fax (most compression), LZW for dictionary (balanced).</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RLE needs data with physical runs of identical values. Huffman needs skewed frequency distributions. LZW builds a dictionary of repeated substrings encountered during compression. DEFLATE (modern ZIP) combines LZ77 (dictionary) with Huffman for optimal general-purpose compression.</w:t>
      </w:r>
    </w:p>
    <w:p>
      <w:r>
        <w:rPr>
          <w:b/>
          <w:color w:val="888888"/>
          <w:sz w:val="20"/>
        </w:rPr>
        <w:t xml:space="preserve">Source: </w:t>
      </w:r>
      <w:r>
        <w:rPr>
          <w:color w:val="888888"/>
          <w:sz w:val="20"/>
        </w:rPr>
        <w:t>Section 15.2–15.5, pp. 413–427</w:t>
      </w:r>
    </w:p>
    <w:p/>
    <w:p>
      <w:r>
        <w:rPr>
          <w:b/>
          <w:color w:val="CC3333"/>
          <w:sz w:val="20"/>
        </w:rPr>
        <w:t>── HARD ──</w:t>
      </w:r>
    </w:p>
    <w:p>
      <w:r>
        <w:rPr>
          <w:b/>
          <w:sz w:val="22"/>
        </w:rPr>
        <w:t>Prove that Huffman coding is optimal for symbol-by-symbol prefix-free codes by explaining why merging the two lowest-frequency nodes at each step minimizes the weighted path length.</w:t>
      </w:r>
    </w:p>
    <w:p>
      <w:pPr>
        <w:spacing w:before="40" w:after="40"/>
        <w:ind w:left="432"/>
      </w:pPr>
      <w:r>
        <w:rPr>
          <w:b/>
          <w:sz w:val="22"/>
        </w:rPr>
        <w:t xml:space="preserve">A. </w:t>
      </w:r>
      <w:r>
        <w:rPr>
          <w:sz w:val="22"/>
        </w:rPr>
        <w:t>Huffman coding is optimal because it assigns codes in alphabetical order, which naturally minimizes path length.</w:t>
      </w:r>
    </w:p>
    <w:p>
      <w:pPr>
        <w:spacing w:before="40" w:after="40"/>
        <w:ind w:left="432"/>
      </w:pPr>
      <w:r>
        <w:rPr>
          <w:b/>
          <w:sz w:val="22"/>
        </w:rPr>
        <w:t xml:space="preserve">B. </w:t>
      </w:r>
      <w:r>
        <w:rPr>
          <w:sz w:val="22"/>
        </w:rPr>
        <w:t>Weighted path length minimizes because merging lowest-frequency nodes assigns them equal-length codes at maximum depth, and swapping a high-frequency symbol with a deeper low-frequency symbol always increases total bits.</w:t>
      </w:r>
    </w:p>
    <w:p>
      <w:pPr>
        <w:spacing w:before="40" w:after="40"/>
        <w:ind w:left="432"/>
      </w:pPr>
      <w:r>
        <w:rPr>
          <w:b/>
          <w:sz w:val="22"/>
        </w:rPr>
        <w:t xml:space="preserve">C. </w:t>
      </w:r>
      <w:r>
        <w:rPr>
          <w:sz w:val="22"/>
        </w:rPr>
        <w:t>Huffman coding uses a randomized algorithm that probabilistically achieves optimal results on average.</w:t>
      </w:r>
    </w:p>
    <w:p>
      <w:pPr>
        <w:spacing w:before="40" w:after="40"/>
        <w:ind w:left="432"/>
      </w:pPr>
      <w:r>
        <w:rPr>
          <w:b/>
          <w:sz w:val="22"/>
        </w:rPr>
        <w:t xml:space="preserve">D. </w:t>
      </w:r>
      <w:r>
        <w:rPr>
          <w:sz w:val="22"/>
        </w:rPr>
        <w:t>Huffman is optimal because it encodes the most frequent symbol with the longest code to minimize total storage.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This is a greedy algorithm correctness proof by exchange argument. Huffman's algorithm is provably optimal for prefix-free (no codeword is a prefix of another) symbol-by-symbol codes. Entropy H = -sum(p_i × log2(p_i)) is the minimum average bits per symbol.</w:t>
      </w:r>
    </w:p>
    <w:p>
      <w:r>
        <w:rPr>
          <w:b/>
          <w:color w:val="888888"/>
          <w:sz w:val="20"/>
        </w:rPr>
        <w:t xml:space="preserve">Source: </w:t>
      </w:r>
      <w:r>
        <w:rPr>
          <w:color w:val="888888"/>
          <w:sz w:val="20"/>
        </w:rPr>
        <w:t>Section 15.3, pp. 415–420</w:t>
      </w:r>
    </w:p>
    <w:p/>
    <w:p>
      <w:r>
        <w:rPr>
          <w:b/>
          <w:sz w:val="22"/>
        </w:rPr>
        <w:t>Evaluate why lossy compression is acceptable for audio (MP3) and images (JPEG) but unacceptable for executable programs. Use the concept of perceptual coding to explain MP3's approach.</w:t>
      </w:r>
    </w:p>
    <w:p>
      <w:pPr>
        <w:spacing w:before="40" w:after="40"/>
        <w:ind w:left="432"/>
      </w:pPr>
      <w:r>
        <w:rPr>
          <w:b/>
          <w:sz w:val="22"/>
        </w:rPr>
        <w:t xml:space="preserve">A. </w:t>
      </w:r>
      <w:r>
        <w:rPr>
          <w:sz w:val="22"/>
        </w:rPr>
        <w:t>Executables must use lossless because one flipped bit changes instruction opcodes; MP3 uses perceptual coding to discard sounds below human hearing threshold.</w:t>
      </w:r>
    </w:p>
    <w:p>
      <w:pPr>
        <w:spacing w:before="40" w:after="40"/>
        <w:ind w:left="432"/>
      </w:pPr>
      <w:r>
        <w:rPr>
          <w:b/>
          <w:sz w:val="22"/>
        </w:rPr>
        <w:t xml:space="preserve">B. </w:t>
      </w:r>
      <w:r>
        <w:rPr>
          <w:sz w:val="22"/>
        </w:rPr>
        <w:t>Lossy compression is faster; executables are unacceptable for lossy only because they are larger files.</w:t>
      </w:r>
    </w:p>
    <w:p>
      <w:pPr>
        <w:spacing w:before="40" w:after="40"/>
        <w:ind w:left="432"/>
      </w:pPr>
      <w:r>
        <w:rPr>
          <w:b/>
          <w:sz w:val="22"/>
        </w:rPr>
        <w:t xml:space="preserve">C. </w:t>
      </w:r>
      <w:r>
        <w:rPr>
          <w:sz w:val="22"/>
        </w:rPr>
        <w:t>MP3 and JPEG use lossless compression; executables use lossy compression for better ratios.</w:t>
      </w:r>
    </w:p>
    <w:p>
      <w:pPr>
        <w:spacing w:before="40" w:after="40"/>
        <w:ind w:left="432"/>
      </w:pPr>
      <w:r>
        <w:rPr>
          <w:b/>
          <w:sz w:val="22"/>
        </w:rPr>
        <w:t xml:space="preserve">D. </w:t>
      </w:r>
      <w:r>
        <w:rPr>
          <w:sz w:val="22"/>
        </w:rPr>
        <w:t>All three require the same compression method; they differ only in file format and metadata storage.</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Executables: one flipped bit can change an instruction opcode, causing a crash, incorrect result, or security vulnerability — lossless is mandatory. MP3 perceptual coding uses a psychoacoustic model to identify sounds the ear cannot hear and discards them. Result: 90% size reduction with imperceptible quality loss.</w:t>
      </w:r>
    </w:p>
    <w:p>
      <w:r>
        <w:rPr>
          <w:b/>
          <w:color w:val="888888"/>
          <w:sz w:val="20"/>
        </w:rPr>
        <w:t xml:space="preserve">Source: </w:t>
      </w:r>
      <w:r>
        <w:rPr>
          <w:color w:val="888888"/>
          <w:sz w:val="20"/>
        </w:rPr>
        <w:t>Section 15.1, 15.4, pp. 412–424</w:t>
      </w:r>
    </w:p>
    <w:p/>
    <w:p>
      <w:r>
        <w:rPr>
          <w:b/>
          <w:sz w:val="22"/>
        </w:rPr>
        <w:t>Design a compression pipeline for a database backup system that must achieve maximum compression with guaranteed lossless restoration. Specify which compression algorithms to apply in sequence and justify each choice.</w:t>
      </w:r>
    </w:p>
    <w:p>
      <w:pPr>
        <w:spacing w:before="40" w:after="40"/>
        <w:ind w:left="432"/>
      </w:pPr>
      <w:r>
        <w:rPr>
          <w:b/>
          <w:sz w:val="22"/>
        </w:rPr>
        <w:t xml:space="preserve">A. </w:t>
      </w:r>
      <w:r>
        <w:rPr>
          <w:sz w:val="22"/>
        </w:rPr>
        <w:t>Use JPEG compression first for speed, then apply Huffman coding for maximum reduction, finally store in ZIP.</w:t>
      </w:r>
    </w:p>
    <w:p>
      <w:pPr>
        <w:spacing w:before="40" w:after="40"/>
        <w:ind w:left="432"/>
      </w:pPr>
      <w:r>
        <w:rPr>
          <w:b/>
          <w:sz w:val="22"/>
        </w:rPr>
        <w:t xml:space="preserve">B. </w:t>
      </w:r>
      <w:r>
        <w:rPr>
          <w:sz w:val="22"/>
        </w:rPr>
        <w:t>Apply delta encoding for temporal redundancy, LZ77 for repeated substrings, then Huffman for entropy coding—DEFLATE approach used in gzip.</w:t>
      </w:r>
    </w:p>
    <w:p>
      <w:pPr>
        <w:spacing w:before="40" w:after="40"/>
        <w:ind w:left="432"/>
      </w:pPr>
      <w:r>
        <w:rPr>
          <w:b/>
          <w:sz w:val="22"/>
        </w:rPr>
        <w:t xml:space="preserve">C. </w:t>
      </w:r>
      <w:r>
        <w:rPr>
          <w:sz w:val="22"/>
        </w:rPr>
        <w:t>Use RLE alone because it is simple and effective for all structured database data.</w:t>
      </w:r>
    </w:p>
    <w:p>
      <w:pPr>
        <w:spacing w:before="40" w:after="40"/>
        <w:ind w:left="432"/>
      </w:pPr>
      <w:r>
        <w:rPr>
          <w:b/>
          <w:sz w:val="22"/>
        </w:rPr>
        <w:t xml:space="preserve">D. </w:t>
      </w:r>
      <w:r>
        <w:rPr>
          <w:sz w:val="22"/>
        </w:rPr>
        <w:t>Apply Huffman coding directly on raw data; sequential algorithms are less efficient than a single unified approach.</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This is exactly how pg_dump + gzip works and why Postgres backups compress well. Delta encoding exploits temporal redundancy (consecutive database states differ minimally). LZ77 exploits spatial redundancy (repeated SQL structure and data values). Huffman exploits symbol frequency skew.</w:t>
      </w:r>
    </w:p>
    <w:p>
      <w:r>
        <w:rPr>
          <w:b/>
          <w:color w:val="888888"/>
          <w:sz w:val="20"/>
        </w:rPr>
        <w:t xml:space="preserve">Source: </w:t>
      </w:r>
      <w:r>
        <w:rPr>
          <w:color w:val="888888"/>
          <w:sz w:val="20"/>
        </w:rPr>
        <w:t>Section 15.2–15.5, pp. 413–427</w:t>
      </w:r>
    </w:p>
    <w:p/>
    <w:p>
      <w:r>
        <w:rPr>
          <w:b/>
          <w:sz w:val="22"/>
        </w:rPr>
        <w:t>The theoretical limit of lossless compression is the Shannon entropy. For a source with 4 symbols (A=0.5, B=0.25, C=0.125, D=0.125), calculate the entropy and compare to the Huffman code length.</w:t>
      </w:r>
    </w:p>
    <w:p>
      <w:pPr>
        <w:spacing w:before="40" w:after="40"/>
        <w:ind w:left="432"/>
      </w:pPr>
      <w:r>
        <w:rPr>
          <w:b/>
          <w:sz w:val="22"/>
        </w:rPr>
        <w:t xml:space="preserve">A. </w:t>
      </w:r>
      <w:r>
        <w:rPr>
          <w:sz w:val="22"/>
        </w:rPr>
        <w:t>Entropy is 2.0 bits/symbol; Huffman achieves 1.5 bits/symbol by using variable-length codes.</w:t>
      </w:r>
    </w:p>
    <w:p>
      <w:pPr>
        <w:spacing w:before="40" w:after="40"/>
        <w:ind w:left="432"/>
      </w:pPr>
      <w:r>
        <w:rPr>
          <w:b/>
          <w:sz w:val="22"/>
        </w:rPr>
        <w:t xml:space="preserve">B. </w:t>
      </w:r>
      <w:r>
        <w:rPr>
          <w:sz w:val="22"/>
        </w:rPr>
        <w:t>Entropy is 1.75 bits/symbol; Huffman achieves exactly 1.75 bits/symbol when symbol probabilities are negative powers of 2.</w:t>
      </w:r>
    </w:p>
    <w:p>
      <w:pPr>
        <w:spacing w:before="40" w:after="40"/>
        <w:ind w:left="432"/>
      </w:pPr>
      <w:r>
        <w:rPr>
          <w:b/>
          <w:sz w:val="22"/>
        </w:rPr>
        <w:t xml:space="preserve">C. </w:t>
      </w:r>
      <w:r>
        <w:rPr>
          <w:sz w:val="22"/>
        </w:rPr>
        <w:t>Entropy is 1.0 bits/symbol; Huffman cannot approach this limit with any algorithm.</w:t>
      </w:r>
    </w:p>
    <w:p>
      <w:pPr>
        <w:spacing w:before="40" w:after="40"/>
        <w:ind w:left="432"/>
      </w:pPr>
      <w:r>
        <w:rPr>
          <w:b/>
          <w:sz w:val="22"/>
        </w:rPr>
        <w:t xml:space="preserve">D. </w:t>
      </w:r>
      <w:r>
        <w:rPr>
          <w:sz w:val="22"/>
        </w:rPr>
        <w:t>Entropy is 4.0 bits/symbol because there are 4 symbols regardless of their probability distribution.</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Shannon entropy is the theoretical minimum average bits per symbol for any lossless code. Huffman achieves the entropy limit when all symbol probabilities are negative powers of 2 (0.5=2⁻¹, 0.25=2⁻², 0.125=2⁻³). Arithmetic coding gets arbitrarily close to entropy for other distributions.</w:t>
      </w:r>
    </w:p>
    <w:p>
      <w:r>
        <w:rPr>
          <w:b/>
          <w:color w:val="888888"/>
          <w:sz w:val="20"/>
        </w:rPr>
        <w:t xml:space="preserve">Source: </w:t>
      </w:r>
      <w:r>
        <w:rPr>
          <w:color w:val="888888"/>
          <w:sz w:val="20"/>
        </w:rPr>
        <w:t>Section 15.3, pp. 415–420</w:t>
      </w:r>
    </w:p>
    <w:p/>
    <w:p>
      <w:r>
        <w:br w:type="page"/>
      </w:r>
    </w:p>
    <w:p>
      <w:r>
        <w:rPr>
          <w:b/>
          <w:color w:val="1A1A2E"/>
          <w:sz w:val="28"/>
        </w:rPr>
        <w:t>Chapter 16: Security</w:t>
      </w:r>
    </w:p>
    <w:p>
      <w:r>
        <w:rPr>
          <w:color w:val="BBBBBB"/>
          <w:sz w:val="16"/>
        </w:rPr>
        <w:t>────────────────────────────────────────────────────────────────────────</w:t>
      </w:r>
    </w:p>
    <w:p>
      <w:r>
        <w:rPr>
          <w:b/>
          <w:color w:val="228B22"/>
          <w:sz w:val="20"/>
        </w:rPr>
        <w:t>── EASY ──</w:t>
      </w:r>
    </w:p>
    <w:p>
      <w:r>
        <w:rPr>
          <w:b/>
          <w:sz w:val="22"/>
        </w:rPr>
        <w:t>Define the three goals of information security (CIA triad) and give one example threat to each.</w:t>
      </w:r>
    </w:p>
    <w:p>
      <w:pPr>
        <w:spacing w:before="40" w:after="40"/>
        <w:ind w:left="432"/>
      </w:pPr>
      <w:r>
        <w:rPr>
          <w:b/>
          <w:sz w:val="22"/>
        </w:rPr>
        <w:t xml:space="preserve">A. </w:t>
      </w:r>
      <w:r>
        <w:rPr>
          <w:sz w:val="22"/>
        </w:rPr>
        <w:t>Confidentiality prevents unauthorized access, Integrity ensures authorized-only modifications, and Availability guarantees timely system access. Each addresses different security threats.</w:t>
      </w:r>
    </w:p>
    <w:p>
      <w:pPr>
        <w:spacing w:before="40" w:after="40"/>
        <w:ind w:left="432"/>
      </w:pPr>
      <w:r>
        <w:rPr>
          <w:b/>
          <w:sz w:val="22"/>
        </w:rPr>
        <w:t xml:space="preserve">B. </w:t>
      </w:r>
      <w:r>
        <w:rPr>
          <w:sz w:val="22"/>
        </w:rPr>
        <w:t>Confidentiality encrypts all data, Integrity digitally signs it, Availability uses load balancers.</w:t>
      </w:r>
    </w:p>
    <w:p>
      <w:pPr>
        <w:spacing w:before="40" w:after="40"/>
        <w:ind w:left="432"/>
      </w:pPr>
      <w:r>
        <w:rPr>
          <w:b/>
          <w:sz w:val="22"/>
        </w:rPr>
        <w:t xml:space="preserve">C. </w:t>
      </w:r>
      <w:r>
        <w:rPr>
          <w:sz w:val="22"/>
        </w:rPr>
        <w:t>Confidentiality restricts physical access, Integrity monitors file permissions, Availability duplicates servers.</w:t>
      </w:r>
    </w:p>
    <w:p>
      <w:pPr>
        <w:spacing w:before="40" w:after="40"/>
        <w:ind w:left="432"/>
      </w:pPr>
      <w:r>
        <w:rPr>
          <w:b/>
          <w:sz w:val="22"/>
        </w:rPr>
        <w:t xml:space="preserve">D. </w:t>
      </w:r>
      <w:r>
        <w:rPr>
          <w:sz w:val="22"/>
        </w:rPr>
        <w:t>Confidentiality uses firewalls, Integrity employs IDS systems, Availability deploys proxies.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CIA triad is the foundational framework for all security design. Every security control addresses at least one of these three goals. Encryption protects confidentiality. Digital signatures protect integrity. Redundancy and failover protect availability. A complete security posture addresses all three simultaneously.</w:t>
      </w:r>
    </w:p>
    <w:p>
      <w:r>
        <w:rPr>
          <w:b/>
          <w:color w:val="888888"/>
          <w:sz w:val="20"/>
        </w:rPr>
        <w:t xml:space="preserve">Source: </w:t>
      </w:r>
      <w:r>
        <w:rPr>
          <w:color w:val="888888"/>
          <w:sz w:val="20"/>
        </w:rPr>
        <w:t>Section 16.1, pp. 432–433</w:t>
      </w:r>
    </w:p>
    <w:p/>
    <w:p>
      <w:r>
        <w:rPr>
          <w:b/>
          <w:sz w:val="22"/>
        </w:rPr>
        <w:t>Define symmetric-key encryption and asymmetric-key (public-key) encryption. What is the key distribution advantage of asymmetric encryption?</w:t>
      </w:r>
    </w:p>
    <w:p>
      <w:pPr>
        <w:spacing w:before="40" w:after="40"/>
        <w:ind w:left="432"/>
      </w:pPr>
      <w:r>
        <w:rPr>
          <w:b/>
          <w:sz w:val="22"/>
        </w:rPr>
        <w:t xml:space="preserve">A. </w:t>
      </w:r>
      <w:r>
        <w:rPr>
          <w:sz w:val="22"/>
        </w:rPr>
        <w:t>Symmetric uses public/private keys, asymmetric uses a shared secret key shared in advance.</w:t>
      </w:r>
    </w:p>
    <w:p>
      <w:pPr>
        <w:spacing w:before="40" w:after="40"/>
        <w:ind w:left="432"/>
      </w:pPr>
      <w:r>
        <w:rPr>
          <w:b/>
          <w:sz w:val="22"/>
        </w:rPr>
        <w:t xml:space="preserve">B. </w:t>
      </w:r>
      <w:r>
        <w:rPr>
          <w:sz w:val="22"/>
        </w:rPr>
        <w:t>Symmetric uses one shared secret key for encryption and decryption, while asymmetric uses a public/private key pair. Asymmetric's advantage is that the public key can be freely distributed without requiring a secure channel.</w:t>
      </w:r>
    </w:p>
    <w:p>
      <w:pPr>
        <w:spacing w:before="40" w:after="40"/>
        <w:ind w:left="432"/>
      </w:pPr>
      <w:r>
        <w:rPr>
          <w:b/>
          <w:sz w:val="22"/>
        </w:rPr>
        <w:t xml:space="preserve">C. </w:t>
      </w:r>
      <w:r>
        <w:rPr>
          <w:sz w:val="22"/>
        </w:rPr>
        <w:t>Symmetric requires a Certificate Authority, asymmetric uses fast algorithms for all communications.</w:t>
      </w:r>
    </w:p>
    <w:p>
      <w:pPr>
        <w:spacing w:before="40" w:after="40"/>
        <w:ind w:left="432"/>
      </w:pPr>
      <w:r>
        <w:rPr>
          <w:b/>
          <w:sz w:val="22"/>
        </w:rPr>
        <w:t xml:space="preserve">D. </w:t>
      </w:r>
      <w:r>
        <w:rPr>
          <w:sz w:val="22"/>
        </w:rPr>
        <w:t>Symmetric is used only for authentication, asymmetric is used only for encryption at rest.</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Symmetric encryption is fast (AES encrypts gigabytes per second) but requires a secure key exchange channel — a chicken-and-egg problem. Asymmetric encryption (RSA, ECC) solves key distribution: you publish your public key openly. The cost: asymmetric is 1000× slower. In practice, TLS uses asymmetric encryption only to exchange a symmetric session key, then uses symmetric for bulk data.</w:t>
      </w:r>
    </w:p>
    <w:p>
      <w:r>
        <w:rPr>
          <w:b/>
          <w:color w:val="888888"/>
          <w:sz w:val="20"/>
        </w:rPr>
        <w:t xml:space="preserve">Source: </w:t>
      </w:r>
      <w:r>
        <w:rPr>
          <w:color w:val="888888"/>
          <w:sz w:val="20"/>
        </w:rPr>
        <w:t>Section 16.2, pp. 433–440</w:t>
      </w:r>
    </w:p>
    <w:p/>
    <w:p>
      <w:r>
        <w:rPr>
          <w:b/>
          <w:sz w:val="22"/>
        </w:rPr>
        <w:t>Define a digital signature. What two security properties does it provide that a handwritten signature cannot?</w:t>
      </w:r>
    </w:p>
    <w:p>
      <w:pPr>
        <w:spacing w:before="40" w:after="40"/>
        <w:ind w:left="432"/>
      </w:pPr>
      <w:r>
        <w:rPr>
          <w:b/>
          <w:sz w:val="22"/>
        </w:rPr>
        <w:t xml:space="preserve">A. </w:t>
      </w:r>
      <w:r>
        <w:rPr>
          <w:sz w:val="22"/>
        </w:rPr>
        <w:t>A digital signature is a unique identifier stored in a certificate authority database.</w:t>
      </w:r>
    </w:p>
    <w:p>
      <w:pPr>
        <w:spacing w:before="40" w:after="40"/>
        <w:ind w:left="432"/>
      </w:pPr>
      <w:r>
        <w:rPr>
          <w:b/>
          <w:sz w:val="22"/>
        </w:rPr>
        <w:t xml:space="preserve">B. </w:t>
      </w:r>
      <w:r>
        <w:rPr>
          <w:sz w:val="22"/>
        </w:rPr>
        <w:t>A digital signature verifies that data was not corrupted but does not identify the sender.</w:t>
      </w:r>
    </w:p>
    <w:p>
      <w:pPr>
        <w:spacing w:before="40" w:after="40"/>
        <w:ind w:left="432"/>
      </w:pPr>
      <w:r>
        <w:rPr>
          <w:b/>
          <w:sz w:val="22"/>
        </w:rPr>
        <w:t xml:space="preserve">C. </w:t>
      </w:r>
      <w:r>
        <w:rPr>
          <w:sz w:val="22"/>
        </w:rPr>
        <w:t>A digital signature encrypts a document's hash with the sender's private key. It provides authentication (verifies signer identity) and non-repudiation (signer cannot deny signing).</w:t>
      </w:r>
    </w:p>
    <w:p>
      <w:pPr>
        <w:spacing w:before="40" w:after="40"/>
        <w:ind w:left="432"/>
      </w:pPr>
      <w:r>
        <w:rPr>
          <w:b/>
          <w:sz w:val="22"/>
        </w:rPr>
        <w:t xml:space="preserve">D. </w:t>
      </w:r>
      <w:r>
        <w:rPr>
          <w:sz w:val="22"/>
        </w:rPr>
        <w:t>A digital signature requires biometric verification and cannot be automated.</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A handwritten signature can be forged (no mathematical link to document content). A digital signature is mathematically bound to the exact bits of the document — changing even one bit produces a completely different hash, invalidating the signature. Digital signatures underpin TLS certificates, code signing, and email authentication (S/MIME, DKIM).</w:t>
      </w:r>
    </w:p>
    <w:p>
      <w:r>
        <w:rPr>
          <w:b/>
          <w:color w:val="888888"/>
          <w:sz w:val="20"/>
        </w:rPr>
        <w:t xml:space="preserve">Source: </w:t>
      </w:r>
      <w:r>
        <w:rPr>
          <w:color w:val="888888"/>
          <w:sz w:val="20"/>
        </w:rPr>
        <w:t>Section 16.3, pp. 440–445</w:t>
      </w:r>
    </w:p>
    <w:p/>
    <w:p>
      <w:r>
        <w:rPr>
          <w:b/>
          <w:color w:val="CC8800"/>
          <w:sz w:val="20"/>
        </w:rPr>
        <w:t>── MEDIUM ──</w:t>
      </w:r>
    </w:p>
    <w:p>
      <w:r>
        <w:rPr>
          <w:b/>
          <w:sz w:val="22"/>
        </w:rPr>
        <w:t>Trace the RSA encryption process: given p=5, q=11 (n=55, e=3, d=27), encrypt message M=8 and decrypt the result.</w:t>
      </w:r>
    </w:p>
    <w:p>
      <w:pPr>
        <w:spacing w:before="40" w:after="40"/>
        <w:ind w:left="432"/>
      </w:pPr>
      <w:r>
        <w:rPr>
          <w:b/>
          <w:sz w:val="22"/>
        </w:rPr>
        <w:t xml:space="preserve">A. </w:t>
      </w:r>
      <w:r>
        <w:rPr>
          <w:sz w:val="22"/>
        </w:rPr>
        <w:t>Encryption: C = M^d mod n = 8^27 mod 55 = 19. Decryption: M = C^e mod n = 19^3 mod 55 = 8.</w:t>
      </w:r>
    </w:p>
    <w:p>
      <w:pPr>
        <w:spacing w:before="40" w:after="40"/>
        <w:ind w:left="432"/>
      </w:pPr>
      <w:r>
        <w:rPr>
          <w:b/>
          <w:sz w:val="22"/>
        </w:rPr>
        <w:t xml:space="preserve">B. </w:t>
      </w:r>
      <w:r>
        <w:rPr>
          <w:sz w:val="22"/>
        </w:rPr>
        <w:t>Encryption: C = M × e mod n = 8 × 3 mod 55 = 24. Decryption: M = C / d mod n = 24 / 27 mod 55 = 8.</w:t>
      </w:r>
    </w:p>
    <w:p>
      <w:pPr>
        <w:spacing w:before="40" w:after="40"/>
        <w:ind w:left="432"/>
      </w:pPr>
      <w:r>
        <w:rPr>
          <w:b/>
          <w:sz w:val="22"/>
        </w:rPr>
        <w:t xml:space="preserve">C. </w:t>
      </w:r>
      <w:r>
        <w:rPr>
          <w:sz w:val="22"/>
        </w:rPr>
        <w:t>Encryption: C = (M + e) mod n = (8 + 3) mod 55 = 11. Decryption: M = (C - d) mod n = (11 - 27) mod 55 = 8.</w:t>
      </w:r>
    </w:p>
    <w:p>
      <w:pPr>
        <w:spacing w:before="40" w:after="40"/>
        <w:ind w:left="432"/>
      </w:pPr>
      <w:r>
        <w:rPr>
          <w:b/>
          <w:sz w:val="22"/>
        </w:rPr>
        <w:t xml:space="preserve">D. </w:t>
      </w:r>
      <w:r>
        <w:rPr>
          <w:sz w:val="22"/>
        </w:rPr>
        <w:t>Encryption: C = M^e mod n = 8^3 mod 55 = 17. Decryption: M = C^d mod n = 17^27 mod 55 = 8. The original message is recovered.</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RSA's security relies on the difficulty of factoring n=p×q when p and q are large primes. Given only n (public), factoring it to find p and q is computationally infeasible for large keys (2048+ bits). The key pair property: encrypting with e and decrypting with d (or vice versa) are mathematical inverses. Real RSA uses 2048-bit or 4096-bit primes — this toy example uses tiny primes for illustration.</w:t>
      </w:r>
    </w:p>
    <w:p>
      <w:r>
        <w:rPr>
          <w:b/>
          <w:color w:val="888888"/>
          <w:sz w:val="20"/>
        </w:rPr>
        <w:t xml:space="preserve">Source: </w:t>
      </w:r>
      <w:r>
        <w:rPr>
          <w:color w:val="888888"/>
          <w:sz w:val="20"/>
        </w:rPr>
        <w:t>Section 16.2.2, pp. 436–440</w:t>
      </w:r>
    </w:p>
    <w:p/>
    <w:p>
      <w:r>
        <w:rPr>
          <w:b/>
          <w:sz w:val="22"/>
        </w:rPr>
        <w:t>Describe how a man-in-the-middle (MITM) attack works in a key exchange, and explain how digital certificates prevent it.</w:t>
      </w:r>
    </w:p>
    <w:p>
      <w:pPr>
        <w:spacing w:before="40" w:after="40"/>
        <w:ind w:left="432"/>
      </w:pPr>
      <w:r>
        <w:rPr>
          <w:b/>
          <w:sz w:val="22"/>
        </w:rPr>
        <w:t xml:space="preserve">A. </w:t>
      </w:r>
      <w:r>
        <w:rPr>
          <w:sz w:val="22"/>
        </w:rPr>
        <w:t>In MITM, an attacker intercepts and substitutes keys, allowing them to intercept communications. Certificates prevent this by having a trusted Certificate Authority sign the public key, which allows verification of key ownership.</w:t>
      </w:r>
    </w:p>
    <w:p>
      <w:pPr>
        <w:spacing w:before="40" w:after="40"/>
        <w:ind w:left="432"/>
      </w:pPr>
      <w:r>
        <w:rPr>
          <w:b/>
          <w:sz w:val="22"/>
        </w:rPr>
        <w:t xml:space="preserve">B. </w:t>
      </w:r>
      <w:r>
        <w:rPr>
          <w:sz w:val="22"/>
        </w:rPr>
        <w:t>MITM uses social engineering to trick users into revealing passwords; certificates prevent phishing.</w:t>
      </w:r>
    </w:p>
    <w:p>
      <w:pPr>
        <w:spacing w:before="40" w:after="40"/>
        <w:ind w:left="432"/>
      </w:pPr>
      <w:r>
        <w:rPr>
          <w:b/>
          <w:sz w:val="22"/>
        </w:rPr>
        <w:t xml:space="preserve">C. </w:t>
      </w:r>
      <w:r>
        <w:rPr>
          <w:sz w:val="22"/>
        </w:rPr>
        <w:t>MITM performs DDoS attacks on both endpoints; certificates add redundancy to prevent outages.</w:t>
      </w:r>
    </w:p>
    <w:p>
      <w:pPr>
        <w:spacing w:before="40" w:after="40"/>
        <w:ind w:left="432"/>
      </w:pPr>
      <w:r>
        <w:rPr>
          <w:b/>
          <w:sz w:val="22"/>
        </w:rPr>
        <w:t xml:space="preserve">D. </w:t>
      </w:r>
      <w:r>
        <w:rPr>
          <w:sz w:val="22"/>
        </w:rPr>
        <w:t>MITM uses reverse proxies to intercept traffic; certificates encrypt the proxy communication.</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Without certificate authorities, public key infrastructure is vulnerable to MITM. CAs form a chain of trust: root CAs (embedded in browsers/OS) sign intermediate CAs, which sign website certificates. Your browser verifies the certificate chain before establishing a TLS connection. Certificate pinning (used by mobile apps) further prevents MITM by hardcoding expected certificates.</w:t>
      </w:r>
    </w:p>
    <w:p>
      <w:r>
        <w:rPr>
          <w:b/>
          <w:color w:val="888888"/>
          <w:sz w:val="20"/>
        </w:rPr>
        <w:t xml:space="preserve">Source: </w:t>
      </w:r>
      <w:r>
        <w:rPr>
          <w:color w:val="888888"/>
          <w:sz w:val="20"/>
        </w:rPr>
        <w:t>Section 16.3, pp. 440–445</w:t>
      </w:r>
    </w:p>
    <w:p/>
    <w:p>
      <w:r>
        <w:rPr>
          <w:b/>
          <w:sz w:val="22"/>
        </w:rPr>
        <w:t>Compare firewall packet filtering and application-layer proxy firewalls. What types of attacks can each detect?</w:t>
      </w:r>
    </w:p>
    <w:p>
      <w:pPr>
        <w:spacing w:before="40" w:after="40"/>
        <w:ind w:left="432"/>
      </w:pPr>
      <w:r>
        <w:rPr>
          <w:b/>
          <w:sz w:val="22"/>
        </w:rPr>
        <w:t xml:space="preserve">A. </w:t>
      </w:r>
      <w:r>
        <w:rPr>
          <w:sz w:val="22"/>
        </w:rPr>
        <w:t>Packet filters operate at layer 7 and inspect all application protocols; proxies work at layer 3 and only block ports.</w:t>
      </w:r>
    </w:p>
    <w:p>
      <w:pPr>
        <w:spacing w:before="40" w:after="40"/>
        <w:ind w:left="432"/>
      </w:pPr>
      <w:r>
        <w:rPr>
          <w:b/>
          <w:sz w:val="22"/>
        </w:rPr>
        <w:t xml:space="preserve">B. </w:t>
      </w:r>
      <w:r>
        <w:rPr>
          <w:sz w:val="22"/>
        </w:rPr>
        <w:t>Packet filters inspect IP/TCP headers and block by port rules; they detect port scans and unauthorized services but cannot inspect content. Application proxies inspect full application content (layer 7) and detect malicious payloads and injection attacks.</w:t>
      </w:r>
    </w:p>
    <w:p>
      <w:pPr>
        <w:spacing w:before="40" w:after="40"/>
        <w:ind w:left="432"/>
      </w:pPr>
      <w:r>
        <w:rPr>
          <w:b/>
          <w:sz w:val="22"/>
        </w:rPr>
        <w:t xml:space="preserve">C. </w:t>
      </w:r>
      <w:r>
        <w:rPr>
          <w:sz w:val="22"/>
        </w:rPr>
        <w:t>Packet filters use machine learning to detect anomalies; proxies use static rules only.</w:t>
      </w:r>
    </w:p>
    <w:p>
      <w:pPr>
        <w:spacing w:before="40" w:after="40"/>
        <w:ind w:left="432"/>
      </w:pPr>
      <w:r>
        <w:rPr>
          <w:b/>
          <w:sz w:val="22"/>
        </w:rPr>
        <w:t xml:space="preserve">D. </w:t>
      </w:r>
      <w:r>
        <w:rPr>
          <w:sz w:val="22"/>
        </w:rPr>
        <w:t>Packet filters encrypt all traffic; proxies compress payloads to detect attacks.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Packet filters are stateless (or stateful with connection tracking) but cannot see inside encrypted or application-layer attacks. Application proxies terminate connections and re-establish them, acting as intermediaries — they can decrypt, inspect, and re-encrypt TLS traffic (TLS inspection). Modern next-gen firewalls (NGFWs) combine both approaches with IDS/IPS, application awareness, and threat intelligence feeds.</w:t>
      </w:r>
    </w:p>
    <w:p>
      <w:r>
        <w:rPr>
          <w:b/>
          <w:color w:val="888888"/>
          <w:sz w:val="20"/>
        </w:rPr>
        <w:t xml:space="preserve">Source: </w:t>
      </w:r>
      <w:r>
        <w:rPr>
          <w:color w:val="888888"/>
          <w:sz w:val="20"/>
        </w:rPr>
        <w:t>Section 16.4, pp. 445–452</w:t>
      </w:r>
    </w:p>
    <w:p/>
    <w:p>
      <w:r>
        <w:rPr>
          <w:b/>
          <w:color w:val="CC3333"/>
          <w:sz w:val="20"/>
        </w:rPr>
        <w:t>── HARD ──</w:t>
      </w:r>
    </w:p>
    <w:p>
      <w:r>
        <w:rPr>
          <w:b/>
          <w:sz w:val="22"/>
        </w:rPr>
        <w:t>Evaluate why hashing a password before storing it is insufficient for security if a simple hash (like SHA-256) is used without salting. Describe how rainbow table attacks work and how salting defeats them.</w:t>
      </w:r>
    </w:p>
    <w:p>
      <w:pPr>
        <w:spacing w:before="40" w:after="40"/>
        <w:ind w:left="432"/>
      </w:pPr>
      <w:r>
        <w:rPr>
          <w:b/>
          <w:sz w:val="22"/>
        </w:rPr>
        <w:t xml:space="preserve">A. </w:t>
      </w:r>
      <w:r>
        <w:rPr>
          <w:sz w:val="22"/>
        </w:rPr>
        <w:t>Unsalted hashes are secure if computed twice; rainbow tables only work on single-hash systems.</w:t>
      </w:r>
    </w:p>
    <w:p>
      <w:pPr>
        <w:spacing w:before="40" w:after="40"/>
        <w:ind w:left="432"/>
      </w:pPr>
      <w:r>
        <w:rPr>
          <w:b/>
          <w:sz w:val="22"/>
        </w:rPr>
        <w:t xml:space="preserve">B. </w:t>
      </w:r>
      <w:r>
        <w:rPr>
          <w:sz w:val="22"/>
        </w:rPr>
        <w:t>Rainbow tables require access to the server's RAM; salting stores the salt separately making it equally vulnerable.</w:t>
      </w:r>
    </w:p>
    <w:p>
      <w:pPr>
        <w:spacing w:before="40" w:after="40"/>
        <w:ind w:left="432"/>
      </w:pPr>
      <w:r>
        <w:rPr>
          <w:b/>
          <w:sz w:val="22"/>
        </w:rPr>
        <w:t xml:space="preserve">C. </w:t>
      </w:r>
      <w:r>
        <w:rPr>
          <w:sz w:val="22"/>
        </w:rPr>
        <w:t>Unsalted hashes are vulnerable to rainbow tables (precomputed hash-to-plaintext lookups) because identical passwords produce identical hashes. Salting adds a unique random value before hashing, forcing attackers to compute tables per user.</w:t>
      </w:r>
    </w:p>
    <w:p>
      <w:pPr>
        <w:spacing w:before="40" w:after="40"/>
        <w:ind w:left="432"/>
      </w:pPr>
      <w:r>
        <w:rPr>
          <w:b/>
          <w:sz w:val="22"/>
        </w:rPr>
        <w:t xml:space="preserve">D. </w:t>
      </w:r>
      <w:r>
        <w:rPr>
          <w:sz w:val="22"/>
        </w:rPr>
        <w:t>Unsalted hashes are vulnerable only to brute force but not lookup attacks; salting prevents both equally.</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Rainbow tables (compressed lookup tables) enable sub-second password cracking for unsalted hashes. Salting forces the attacker to crack each password independently, multiplying the cost by the number of users. Modern best practice: use bcrypt, scrypt, or Argon2 — slow-by-design hashing functions that take 100ms per hash, making brute force require years even with GPUs. PBKDF2 with 100,000+ iterations is NIST-recommended.</w:t>
      </w:r>
    </w:p>
    <w:p>
      <w:r>
        <w:rPr>
          <w:b/>
          <w:color w:val="888888"/>
          <w:sz w:val="20"/>
        </w:rPr>
        <w:t xml:space="preserve">Source: </w:t>
      </w:r>
      <w:r>
        <w:rPr>
          <w:color w:val="888888"/>
          <w:sz w:val="20"/>
        </w:rPr>
        <w:t>Section 16.2, pp. 433–440</w:t>
      </w:r>
    </w:p>
    <w:p/>
    <w:p>
      <w:r>
        <w:rPr>
          <w:b/>
          <w:sz w:val="22"/>
        </w:rPr>
        <w:t>Design a layered security architecture for a web application handling medical records. Specify security controls at the network, OS, application, and data layers.</w:t>
      </w:r>
    </w:p>
    <w:p>
      <w:pPr>
        <w:spacing w:before="40" w:after="40"/>
        <w:ind w:left="432"/>
      </w:pPr>
      <w:r>
        <w:rPr>
          <w:b/>
          <w:sz w:val="22"/>
        </w:rPr>
        <w:t xml:space="preserve">A. </w:t>
      </w:r>
      <w:r>
        <w:rPr>
          <w:sz w:val="22"/>
        </w:rPr>
        <w:t>Network: use HTTP compression, OS: enable all services, Application: log all inputs, Data: cache all records.</w:t>
      </w:r>
    </w:p>
    <w:p>
      <w:pPr>
        <w:spacing w:before="40" w:after="40"/>
        <w:ind w:left="432"/>
      </w:pPr>
      <w:r>
        <w:rPr>
          <w:b/>
          <w:sz w:val="22"/>
        </w:rPr>
        <w:t xml:space="preserve">B. </w:t>
      </w:r>
      <w:r>
        <w:rPr>
          <w:sz w:val="22"/>
        </w:rPr>
        <w:t>Network: restrict all outbound traffic, OS: run as root, Application: disable validation, Data: store plaintext.</w:t>
      </w:r>
    </w:p>
    <w:p>
      <w:pPr>
        <w:spacing w:before="40" w:after="40"/>
        <w:ind w:left="432"/>
      </w:pPr>
      <w:r>
        <w:rPr>
          <w:b/>
          <w:sz w:val="22"/>
        </w:rPr>
        <w:t xml:space="preserve">C. </w:t>
      </w:r>
      <w:r>
        <w:rPr>
          <w:sz w:val="22"/>
        </w:rPr>
        <w:t>Network: use load balancers only, OS: update monthly, Application: trust user input, Data: use MD5 hashing.</w:t>
      </w:r>
    </w:p>
    <w:p>
      <w:pPr>
        <w:spacing w:before="40" w:after="40"/>
        <w:ind w:left="432"/>
      </w:pPr>
      <w:r>
        <w:rPr>
          <w:b/>
          <w:sz w:val="22"/>
        </w:rPr>
        <w:t xml:space="preserve">D. </w:t>
      </w:r>
      <w:r>
        <w:rPr>
          <w:sz w:val="22"/>
        </w:rPr>
        <w:t>Network: use TLS encryption and WAF; OS: minimize attack surface and patch regularly; Application: validate inputs and use MFA; Data: encrypt at rest and audit all access.</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Defense in depth: security at every layer means an attacker must defeat multiple independent controls. Each layer addresses different attack vectors: network layer stops network-level attacks; application layer stops logic/injection attacks; data layer protects against privileged insider threats. HIPAA requires this layered approach for medical records. Audit logs satisfy regulatory requirements and enable forensic investigation.</w:t>
      </w:r>
    </w:p>
    <w:p>
      <w:r>
        <w:rPr>
          <w:b/>
          <w:color w:val="888888"/>
          <w:sz w:val="20"/>
        </w:rPr>
        <w:t xml:space="preserve">Source: </w:t>
      </w:r>
      <w:r>
        <w:rPr>
          <w:color w:val="888888"/>
          <w:sz w:val="20"/>
        </w:rPr>
        <w:t>Section 16.4–16.5, pp. 445–455</w:t>
      </w:r>
    </w:p>
    <w:p/>
    <w:p>
      <w:r>
        <w:rPr>
          <w:b/>
          <w:sz w:val="22"/>
        </w:rPr>
        <w:t>Explain how the Diffie-Hellman key exchange allows two parties to establish a shared secret over a public channel without transmitting the secret. Why is it secure despite the exchange being observable?</w:t>
      </w:r>
    </w:p>
    <w:p>
      <w:pPr>
        <w:spacing w:before="40" w:after="40"/>
        <w:ind w:left="432"/>
      </w:pPr>
      <w:r>
        <w:rPr>
          <w:b/>
          <w:sz w:val="22"/>
        </w:rPr>
        <w:t xml:space="preserve">A. </w:t>
      </w:r>
      <w:r>
        <w:rPr>
          <w:sz w:val="22"/>
        </w:rPr>
        <w:t>Each party computes g^a mod p and g^b mod p privately, then exchanges these values. Both parties compute the same shared secret using the other's value, but the attacker cannot compute it because solving the discrete logarithm problem is computationally infeasible.</w:t>
      </w:r>
    </w:p>
    <w:p>
      <w:pPr>
        <w:spacing w:before="40" w:after="40"/>
        <w:ind w:left="432"/>
      </w:pPr>
      <w:r>
        <w:rPr>
          <w:b/>
          <w:sz w:val="22"/>
        </w:rPr>
        <w:t xml:space="preserve">B. </w:t>
      </w:r>
      <w:r>
        <w:rPr>
          <w:sz w:val="22"/>
        </w:rPr>
        <w:t>Only Alice knows the shared secret; Bob must guess it based on the public values g, p, and A.</w:t>
      </w:r>
    </w:p>
    <w:p>
      <w:pPr>
        <w:spacing w:before="40" w:after="40"/>
        <w:ind w:left="432"/>
      </w:pPr>
      <w:r>
        <w:rPr>
          <w:b/>
          <w:sz w:val="22"/>
        </w:rPr>
        <w:t xml:space="preserve">C. </w:t>
      </w:r>
      <w:r>
        <w:rPr>
          <w:sz w:val="22"/>
        </w:rPr>
        <w:t>The shared secret is encrypted in the exchange; attackers cannot read it without the private exponents.</w:t>
      </w:r>
    </w:p>
    <w:p>
      <w:pPr>
        <w:spacing w:before="40" w:after="40"/>
        <w:ind w:left="432"/>
      </w:pPr>
      <w:r>
        <w:rPr>
          <w:b/>
          <w:sz w:val="22"/>
        </w:rPr>
        <w:t xml:space="preserve">D. </w:t>
      </w:r>
      <w:r>
        <w:rPr>
          <w:sz w:val="22"/>
        </w:rPr>
        <w:t>Diffie-Hellman transmits the shared secret but encrypts it with a temporary session key.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discrete logarithm problem: given g^a mod p, find a. For large primes p (2048+ bits), no polynomial-time classical algorithm is known. Elliptic Curve DH (ECDH) achieves equivalent security with much smaller key sizes (256-bit ECDH ≈ 3072-bit DH). DH is the basis of the TLS handshake and provides forward secrecy — compromising the server's private key does not decrypt past sessions.</w:t>
      </w:r>
    </w:p>
    <w:p>
      <w:r>
        <w:rPr>
          <w:b/>
          <w:color w:val="888888"/>
          <w:sz w:val="20"/>
        </w:rPr>
        <w:t xml:space="preserve">Source: </w:t>
      </w:r>
      <w:r>
        <w:rPr>
          <w:color w:val="888888"/>
          <w:sz w:val="20"/>
        </w:rPr>
        <w:t>Section 16.2, pp. 433–440</w:t>
      </w:r>
    </w:p>
    <w:p/>
    <w:p>
      <w:r>
        <w:rPr>
          <w:b/>
          <w:sz w:val="22"/>
        </w:rPr>
        <w:t>Evaluate three common web application vulnerabilities (SQL injection, XSS, CSRF) — describe each attack and the specific defense that prevents it.</w:t>
      </w:r>
    </w:p>
    <w:p>
      <w:pPr>
        <w:spacing w:before="40" w:after="40"/>
        <w:ind w:left="432"/>
      </w:pPr>
      <w:r>
        <w:rPr>
          <w:b/>
          <w:sz w:val="22"/>
        </w:rPr>
        <w:t xml:space="preserve">A. </w:t>
      </w:r>
      <w:r>
        <w:rPr>
          <w:sz w:val="22"/>
        </w:rPr>
        <w:t>SQL injection uses obfuscated variables; XSS modifies database schemas; CSRF exploits privilege escalation.</w:t>
      </w:r>
    </w:p>
    <w:p>
      <w:pPr>
        <w:spacing w:before="40" w:after="40"/>
        <w:ind w:left="432"/>
      </w:pPr>
      <w:r>
        <w:rPr>
          <w:b/>
          <w:sz w:val="22"/>
        </w:rPr>
        <w:t xml:space="preserve">B. </w:t>
      </w:r>
      <w:r>
        <w:rPr>
          <w:sz w:val="22"/>
        </w:rPr>
        <w:t>SQL injection bypasses authentication via malicious SQL; defended by parameterized queries. XSS injects malicious scripts into pages; defended by output encoding. CSRF makes unauthorized authenticated requests; defended by CSRF tokens.</w:t>
      </w:r>
    </w:p>
    <w:p>
      <w:pPr>
        <w:spacing w:before="40" w:after="40"/>
        <w:ind w:left="432"/>
      </w:pPr>
      <w:r>
        <w:rPr>
          <w:b/>
          <w:sz w:val="22"/>
        </w:rPr>
        <w:t xml:space="preserve">C. </w:t>
      </w:r>
      <w:r>
        <w:rPr>
          <w:sz w:val="22"/>
        </w:rPr>
        <w:t>SQL injection exploits type mismatch; XSS steals session tokens; CSRF causes data corruption.</w:t>
      </w:r>
    </w:p>
    <w:p>
      <w:pPr>
        <w:spacing w:before="40" w:after="40"/>
        <w:ind w:left="432"/>
      </w:pPr>
      <w:r>
        <w:rPr>
          <w:b/>
          <w:sz w:val="22"/>
        </w:rPr>
        <w:t xml:space="preserve">D. </w:t>
      </w:r>
      <w:r>
        <w:rPr>
          <w:sz w:val="22"/>
        </w:rPr>
        <w:t>SQL injection requires admin access; XSS requires network proximity; CSRF requires SSL bypass.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These three are consistently in the OWASP Top 10 most critical web vulnerabilities. SQL injection and XSS both stem from insufficient input/output handling. CSRF exploits the browser's automatic cookie sending. Parameterized queries fundamentally prevent SQL injection by separating code from data. Content Security Policy (CSP) headers provide defense-in-depth against XSS by restricting script sources.</w:t>
      </w:r>
    </w:p>
    <w:p>
      <w:r>
        <w:rPr>
          <w:b/>
          <w:color w:val="888888"/>
          <w:sz w:val="20"/>
        </w:rPr>
        <w:t xml:space="preserve">Source: </w:t>
      </w:r>
      <w:r>
        <w:rPr>
          <w:color w:val="888888"/>
          <w:sz w:val="20"/>
        </w:rPr>
        <w:t>Section 16.4–16.5, pp. 445–455</w:t>
      </w:r>
    </w:p>
    <w:p/>
    <w:p>
      <w:r>
        <w:br w:type="page"/>
      </w:r>
    </w:p>
    <w:p>
      <w:r>
        <w:rPr>
          <w:b/>
          <w:color w:val="1A1A2E"/>
          <w:sz w:val="28"/>
        </w:rPr>
        <w:t>Chapter 17: Theory of Computation</w:t>
      </w:r>
    </w:p>
    <w:p>
      <w:r>
        <w:rPr>
          <w:color w:val="BBBBBB"/>
          <w:sz w:val="16"/>
        </w:rPr>
        <w:t>────────────────────────────────────────────────────────────────────────</w:t>
      </w:r>
    </w:p>
    <w:p>
      <w:r>
        <w:rPr>
          <w:b/>
          <w:color w:val="228B22"/>
          <w:sz w:val="20"/>
        </w:rPr>
        <w:t>── EASY ──</w:t>
      </w:r>
    </w:p>
    <w:p>
      <w:r>
        <w:rPr>
          <w:b/>
          <w:sz w:val="22"/>
        </w:rPr>
        <w:t>Define a formal language in the context of theory of computation. Give an example of a language and its alphabet.</w:t>
      </w:r>
    </w:p>
    <w:p>
      <w:pPr>
        <w:spacing w:before="40" w:after="40"/>
        <w:ind w:left="432"/>
      </w:pPr>
      <w:r>
        <w:rPr>
          <w:b/>
          <w:sz w:val="22"/>
        </w:rPr>
        <w:t xml:space="preserve">A. </w:t>
      </w:r>
      <w:r>
        <w:rPr>
          <w:sz w:val="22"/>
        </w:rPr>
        <w:t>A formal language is a set of all possible strings that can be generated using an infinite alphabet of symbols.</w:t>
      </w:r>
    </w:p>
    <w:p>
      <w:pPr>
        <w:spacing w:before="40" w:after="40"/>
        <w:ind w:left="432"/>
      </w:pPr>
      <w:r>
        <w:rPr>
          <w:b/>
          <w:sz w:val="22"/>
        </w:rPr>
        <w:t xml:space="preserve">B. </w:t>
      </w:r>
      <w:r>
        <w:rPr>
          <w:sz w:val="22"/>
        </w:rPr>
        <w:t>A formal language is a set of strings over a given alphabet that follow specific rules, such as binary strings with an even number of 1s over alphabet {0,1}.</w:t>
      </w:r>
    </w:p>
    <w:p>
      <w:pPr>
        <w:spacing w:before="40" w:after="40"/>
        <w:ind w:left="432"/>
      </w:pPr>
      <w:r>
        <w:rPr>
          <w:b/>
          <w:sz w:val="22"/>
        </w:rPr>
        <w:t xml:space="preserve">C. </w:t>
      </w:r>
      <w:r>
        <w:rPr>
          <w:sz w:val="22"/>
        </w:rPr>
        <w:t>A formal language is a computational model for recognizing patterns using finite state machines with no memory constraints.</w:t>
      </w:r>
    </w:p>
    <w:p>
      <w:pPr>
        <w:spacing w:before="40" w:after="40"/>
        <w:ind w:left="432"/>
      </w:pPr>
      <w:r>
        <w:rPr>
          <w:b/>
          <w:sz w:val="22"/>
        </w:rPr>
        <w:t xml:space="preserve">D. </w:t>
      </w:r>
      <w:r>
        <w:rPr>
          <w:sz w:val="22"/>
        </w:rPr>
        <w:t>A formal language is a collection of all valid programs written in a specific programming language without syntax restrictions.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Formal language theory provides the mathematical foundation for compilers, regular expressions, and computability. The alphabet is the set of valid symbols; the language is the set of valid strings formed from those symbols. Studying which languages can be recognized by which computational models reveals fundamental limits of computation.</w:t>
      </w:r>
    </w:p>
    <w:p>
      <w:r>
        <w:rPr>
          <w:b/>
          <w:color w:val="888888"/>
          <w:sz w:val="20"/>
        </w:rPr>
        <w:t xml:space="preserve">Source: </w:t>
      </w:r>
      <w:r>
        <w:rPr>
          <w:color w:val="888888"/>
          <w:sz w:val="20"/>
        </w:rPr>
        <w:t>Section 17.1, pp. 472–474</w:t>
      </w:r>
    </w:p>
    <w:p/>
    <w:p>
      <w:r>
        <w:rPr>
          <w:b/>
          <w:sz w:val="22"/>
        </w:rPr>
        <w:t>What is a Finite Automaton (FA)? Define its five components and the concept of acceptance.</w:t>
      </w:r>
    </w:p>
    <w:p>
      <w:pPr>
        <w:spacing w:before="40" w:after="40"/>
        <w:ind w:left="432"/>
      </w:pPr>
      <w:r>
        <w:rPr>
          <w:b/>
          <w:sz w:val="22"/>
        </w:rPr>
        <w:t xml:space="preserve">A. </w:t>
      </w:r>
      <w:r>
        <w:rPr>
          <w:sz w:val="22"/>
        </w:rPr>
        <w:t>A finite automaton is a computational model with five components: an infinite tape, a read/write head, a transition table, an instruction counter, and a memory stack.</w:t>
      </w:r>
    </w:p>
    <w:p>
      <w:pPr>
        <w:spacing w:before="40" w:after="40"/>
        <w:ind w:left="432"/>
      </w:pPr>
      <w:r>
        <w:rPr>
          <w:b/>
          <w:sz w:val="22"/>
        </w:rPr>
        <w:t xml:space="preserve">B. </w:t>
      </w:r>
      <w:r>
        <w:rPr>
          <w:sz w:val="22"/>
        </w:rPr>
        <w:t>A finite automaton is a model with components Q (states), Σ (alphabet), δ (transition function), q₀ (start state), and F (accept states); it accepts a string if processing all characters ends in an accept state.</w:t>
      </w:r>
    </w:p>
    <w:p>
      <w:pPr>
        <w:spacing w:before="40" w:after="40"/>
        <w:ind w:left="432"/>
      </w:pPr>
      <w:r>
        <w:rPr>
          <w:b/>
          <w:sz w:val="22"/>
        </w:rPr>
        <w:t xml:space="preserve">C. </w:t>
      </w:r>
      <w:r>
        <w:rPr>
          <w:sz w:val="22"/>
        </w:rPr>
        <w:t>A finite automaton is a theoretical machine that uses regular expressions and hash tables to store the complete history of all previous inputs.</w:t>
      </w:r>
    </w:p>
    <w:p>
      <w:pPr>
        <w:spacing w:before="40" w:after="40"/>
        <w:ind w:left="432"/>
      </w:pPr>
      <w:r>
        <w:rPr>
          <w:b/>
          <w:sz w:val="22"/>
        </w:rPr>
        <w:t xml:space="preserve">D. </w:t>
      </w:r>
      <w:r>
        <w:rPr>
          <w:sz w:val="22"/>
        </w:rPr>
        <w:t>A finite automaton is a device that recognizes context-free languages using a stack-based memory and recursive state definitions.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FAs model systems with finite memory — they remember only which state they are in, not a full history. Despite simplicity, FAs recognize all regular languages (patterns describable by regular expressions). They are the theoretical basis for lexical analyzers (the first phase of a compiler) and pattern matching engines.</w:t>
      </w:r>
    </w:p>
    <w:p>
      <w:r>
        <w:rPr>
          <w:b/>
          <w:color w:val="888888"/>
          <w:sz w:val="20"/>
        </w:rPr>
        <w:t xml:space="preserve">Source: </w:t>
      </w:r>
      <w:r>
        <w:rPr>
          <w:color w:val="888888"/>
          <w:sz w:val="20"/>
        </w:rPr>
        <w:t>Section 17.2, pp. 474–478</w:t>
      </w:r>
    </w:p>
    <w:p/>
    <w:p>
      <w:r>
        <w:rPr>
          <w:b/>
          <w:sz w:val="22"/>
        </w:rPr>
        <w:t>State the Church-Turing thesis and explain its significance for what computers can and cannot compute.</w:t>
      </w:r>
    </w:p>
    <w:p>
      <w:pPr>
        <w:spacing w:before="40" w:after="40"/>
        <w:ind w:left="432"/>
      </w:pPr>
      <w:r>
        <w:rPr>
          <w:b/>
          <w:sz w:val="22"/>
        </w:rPr>
        <w:t xml:space="preserve">A. </w:t>
      </w:r>
      <w:r>
        <w:rPr>
          <w:sz w:val="22"/>
        </w:rPr>
        <w:t>The Church-Turing thesis states that computers can solve any mathematical problem given sufficient time and memory, making all computational problems tractable.</w:t>
      </w:r>
    </w:p>
    <w:p>
      <w:pPr>
        <w:spacing w:before="40" w:after="40"/>
        <w:ind w:left="432"/>
      </w:pPr>
      <w:r>
        <w:rPr>
          <w:b/>
          <w:sz w:val="22"/>
        </w:rPr>
        <w:t xml:space="preserve">B. </w:t>
      </w:r>
      <w:r>
        <w:rPr>
          <w:sz w:val="22"/>
        </w:rPr>
        <w:t>The Church-Turing thesis defines the boundary of computability: any function computable by an effective algorithm can be computed by a Turing machine, meaning undecidable problems cannot be solved by any computer regardless of speed or memory.</w:t>
      </w:r>
    </w:p>
    <w:p>
      <w:pPr>
        <w:spacing w:before="40" w:after="40"/>
        <w:ind w:left="432"/>
      </w:pPr>
      <w:r>
        <w:rPr>
          <w:b/>
          <w:sz w:val="22"/>
        </w:rPr>
        <w:t xml:space="preserve">C. </w:t>
      </w:r>
      <w:r>
        <w:rPr>
          <w:sz w:val="22"/>
        </w:rPr>
        <w:t>The Church-Turing thesis proves that quantum computers are fundamentally more powerful than classical computers for all problem types.</w:t>
      </w:r>
    </w:p>
    <w:p>
      <w:pPr>
        <w:spacing w:before="40" w:after="40"/>
        <w:ind w:left="432"/>
      </w:pPr>
      <w:r>
        <w:rPr>
          <w:b/>
          <w:sz w:val="22"/>
        </w:rPr>
        <w:t xml:space="preserve">D. </w:t>
      </w:r>
      <w:r>
        <w:rPr>
          <w:sz w:val="22"/>
        </w:rPr>
        <w:t>The Church-Turing thesis establishes that the halting problem can be solved by using advanced heuristics and approximation algorithms.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thesis is not a proven theorem (it cannot be, since 'effective algorithm' is informal) but is universally accepted. It means modern computers are exactly as powerful as a simple Turing machine in terms of what they can compute — not how fast. Problems like the halting problem are undecidable regardless of hardware. This places absolute limits on what software can do.</w:t>
      </w:r>
    </w:p>
    <w:p>
      <w:r>
        <w:rPr>
          <w:b/>
          <w:color w:val="888888"/>
          <w:sz w:val="20"/>
        </w:rPr>
        <w:t xml:space="preserve">Source: </w:t>
      </w:r>
      <w:r>
        <w:rPr>
          <w:color w:val="888888"/>
          <w:sz w:val="20"/>
        </w:rPr>
        <w:t>Section 17.4, pp. 482–486</w:t>
      </w:r>
    </w:p>
    <w:p/>
    <w:p>
      <w:r>
        <w:rPr>
          <w:b/>
          <w:color w:val="CC8800"/>
          <w:sz w:val="20"/>
        </w:rPr>
        <w:t>── MEDIUM ──</w:t>
      </w:r>
    </w:p>
    <w:p>
      <w:r>
        <w:rPr>
          <w:b/>
          <w:sz w:val="22"/>
        </w:rPr>
        <w:t>Design a finite automaton that accepts all binary strings containing the substring '101'. Define the states, transitions, and acceptance condition.</w:t>
      </w:r>
    </w:p>
    <w:p>
      <w:pPr>
        <w:spacing w:before="40" w:after="40"/>
        <w:ind w:left="432"/>
      </w:pPr>
      <w:r>
        <w:rPr>
          <w:b/>
          <w:sz w:val="22"/>
        </w:rPr>
        <w:t xml:space="preserve">A. </w:t>
      </w:r>
      <w:r>
        <w:rPr>
          <w:sz w:val="22"/>
        </w:rPr>
        <w:t>States q0 (start), q1 (seen 1), q2 (seen 10), q3 (seen 101-accept); transitions loop in each state when input doesn't match; accept only after reading exactly three characters.</w:t>
      </w:r>
    </w:p>
    <w:p>
      <w:pPr>
        <w:spacing w:before="40" w:after="40"/>
        <w:ind w:left="432"/>
      </w:pPr>
      <w:r>
        <w:rPr>
          <w:b/>
          <w:sz w:val="22"/>
        </w:rPr>
        <w:t xml:space="preserve">B. </w:t>
      </w:r>
      <w:r>
        <w:rPr>
          <w:sz w:val="22"/>
        </w:rPr>
        <w:t>States q0 (start), q1 (seen 1), q2 (seen 10), q3 (seen 101-absorbing accept); q0 on 0→q0, on 1→q1; q1 on 0→q2, on 1→q1; q2 on 0→q0, on 1→q3; q3 absorbs remaining input.</w:t>
      </w:r>
    </w:p>
    <w:p>
      <w:pPr>
        <w:spacing w:before="40" w:after="40"/>
        <w:ind w:left="432"/>
      </w:pPr>
      <w:r>
        <w:rPr>
          <w:b/>
          <w:sz w:val="22"/>
        </w:rPr>
        <w:t xml:space="preserve">C. </w:t>
      </w:r>
      <w:r>
        <w:rPr>
          <w:sz w:val="22"/>
        </w:rPr>
        <w:t>States represent binary positions; q0 for even positions, q1 for odd; accept when the sum of all 1s is odd; no memory of previous transitions.</w:t>
      </w:r>
    </w:p>
    <w:p>
      <w:pPr>
        <w:spacing w:before="40" w:after="40"/>
        <w:ind w:left="432"/>
      </w:pPr>
      <w:r>
        <w:rPr>
          <w:b/>
          <w:sz w:val="22"/>
        </w:rPr>
        <w:t xml:space="preserve">D. </w:t>
      </w:r>
      <w:r>
        <w:rPr>
          <w:sz w:val="22"/>
        </w:rPr>
        <w:t>States q0, q1, q2 with a stack; push symbols onto stack until '101' is found, then pop and accept; requires context-free grammar.</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Each state tracks 'progress toward seeing 101'. The absorbing accept state q3 ensures any string that ever contains '101' is accepted regardless of what follows. This pattern — tracking longest prefix of the target that is a suffix of the input seen so far — is the basis of the KMP string search algorithm and regular expression matching.</w:t>
      </w:r>
    </w:p>
    <w:p>
      <w:r>
        <w:rPr>
          <w:b/>
          <w:color w:val="888888"/>
          <w:sz w:val="20"/>
        </w:rPr>
        <w:t xml:space="preserve">Source: </w:t>
      </w:r>
      <w:r>
        <w:rPr>
          <w:color w:val="888888"/>
          <w:sz w:val="20"/>
        </w:rPr>
        <w:t>Section 17.2, pp. 474–478</w:t>
      </w:r>
    </w:p>
    <w:p/>
    <w:p>
      <w:r>
        <w:rPr>
          <w:b/>
          <w:sz w:val="22"/>
        </w:rPr>
        <w:t>Explain the difference between deterministic (DFA) and non-deterministic (NFA) finite automata. Show a simple NFA and describe why every NFA has an equivalent DFA.</w:t>
      </w:r>
    </w:p>
    <w:p>
      <w:pPr>
        <w:spacing w:before="40" w:after="40"/>
        <w:ind w:left="432"/>
      </w:pPr>
      <w:r>
        <w:rPr>
          <w:b/>
          <w:sz w:val="22"/>
        </w:rPr>
        <w:t xml:space="preserve">A. </w:t>
      </w:r>
      <w:r>
        <w:rPr>
          <w:sz w:val="22"/>
        </w:rPr>
        <w:t>DFAs have exactly one transition per state per symbol and are always deterministic; NFAs may have multiple transitions and ε-transitions; NFAs are computationally more powerful and cannot be converted to DFAs.</w:t>
      </w:r>
    </w:p>
    <w:p>
      <w:pPr>
        <w:spacing w:before="40" w:after="40"/>
        <w:ind w:left="432"/>
      </w:pPr>
      <w:r>
        <w:rPr>
          <w:b/>
          <w:sz w:val="22"/>
        </w:rPr>
        <w:t xml:space="preserve">B. </w:t>
      </w:r>
      <w:r>
        <w:rPr>
          <w:sz w:val="22"/>
        </w:rPr>
        <w:t>DFAs use binary encodings while NFAs use decimal; NFAs are faster in practice; conversion between them is impossible due to exponential state blowup.</w:t>
      </w:r>
    </w:p>
    <w:p>
      <w:pPr>
        <w:spacing w:before="40" w:after="40"/>
        <w:ind w:left="432"/>
      </w:pPr>
      <w:r>
        <w:rPr>
          <w:b/>
          <w:sz w:val="22"/>
        </w:rPr>
        <w:t xml:space="preserve">C. </w:t>
      </w:r>
      <w:r>
        <w:rPr>
          <w:sz w:val="22"/>
        </w:rPr>
        <w:t>DFA has exactly one transition per state per symbol (deterministic); NFA may have zero, one, or multiple transitions per symbol and ε-transitions; every NFA can be converted to a DFA via subset construction where DFA states correspond to sets of NFA states.</w:t>
      </w:r>
    </w:p>
    <w:p>
      <w:pPr>
        <w:spacing w:before="40" w:after="40"/>
        <w:ind w:left="432"/>
      </w:pPr>
      <w:r>
        <w:rPr>
          <w:b/>
          <w:sz w:val="22"/>
        </w:rPr>
        <w:t xml:space="preserve">D. </w:t>
      </w:r>
      <w:r>
        <w:rPr>
          <w:sz w:val="22"/>
        </w:rPr>
        <w:t>NFAs are theoretical only and don't correspond to any real computing model; DFAs are the only practical implementation of finite automata.</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NFAs are easier to design (can 'guess' multiple paths simultaneously) but DFAs are easier to implement (one unambiguous transition per symbol). The subset construction proves they recognize identical languages. This equivalence is fundamental: it means non-determinism adds no computational power to finite automata (unlike for polynomial-time computation, where P vs. NP is unsolved).</w:t>
      </w:r>
    </w:p>
    <w:p>
      <w:r>
        <w:rPr>
          <w:b/>
          <w:color w:val="888888"/>
          <w:sz w:val="20"/>
        </w:rPr>
        <w:t xml:space="preserve">Source: </w:t>
      </w:r>
      <w:r>
        <w:rPr>
          <w:color w:val="888888"/>
          <w:sz w:val="20"/>
        </w:rPr>
        <w:t>Section 17.2, pp. 474–478</w:t>
      </w:r>
    </w:p>
    <w:p/>
    <w:p>
      <w:r>
        <w:rPr>
          <w:b/>
          <w:sz w:val="22"/>
        </w:rPr>
        <w:t>Compare the Chomsky language hierarchy: regular, context-free, context-sensitive, and recursively enumerable languages. What computational model recognizes each?</w:t>
      </w:r>
    </w:p>
    <w:p>
      <w:pPr>
        <w:spacing w:before="40" w:after="40"/>
        <w:ind w:left="432"/>
      </w:pPr>
      <w:r>
        <w:rPr>
          <w:b/>
          <w:sz w:val="22"/>
        </w:rPr>
        <w:t xml:space="preserve">A. </w:t>
      </w:r>
      <w:r>
        <w:rPr>
          <w:sz w:val="22"/>
        </w:rPr>
        <w:t>All languages in the hierarchy are equivalent in power; the differences are only in notation. Finite automata recognize all four types; context-free grammars add no expressive power.</w:t>
      </w:r>
    </w:p>
    <w:p>
      <w:pPr>
        <w:spacing w:before="40" w:after="40"/>
        <w:ind w:left="432"/>
      </w:pPr>
      <w:r>
        <w:rPr>
          <w:b/>
          <w:sz w:val="22"/>
        </w:rPr>
        <w:t xml:space="preserve">B. </w:t>
      </w:r>
      <w:r>
        <w:rPr>
          <w:sz w:val="22"/>
        </w:rPr>
        <w:t>Regular languages are recognized by finite automata; context-free by pushdown automata (stack memory); context-sensitive by linear bounded automata; recursively enumerable by Turing machines, reflecting increasing computational power and memory.</w:t>
      </w:r>
    </w:p>
    <w:p>
      <w:pPr>
        <w:spacing w:before="40" w:after="40"/>
        <w:ind w:left="432"/>
      </w:pPr>
      <w:r>
        <w:rPr>
          <w:b/>
          <w:sz w:val="22"/>
        </w:rPr>
        <w:t xml:space="preserve">C. </w:t>
      </w:r>
      <w:r>
        <w:rPr>
          <w:sz w:val="22"/>
        </w:rPr>
        <w:t>Context-free languages are a subset of regular languages; Turing machines are less powerful than pushdown automata; the hierarchy represents historical terminology with no practical significance.</w:t>
      </w:r>
    </w:p>
    <w:p>
      <w:pPr>
        <w:spacing w:before="40" w:after="40"/>
        <w:ind w:left="432"/>
      </w:pPr>
      <w:r>
        <w:rPr>
          <w:b/>
          <w:sz w:val="22"/>
        </w:rPr>
        <w:t xml:space="preserve">D. </w:t>
      </w:r>
      <w:r>
        <w:rPr>
          <w:sz w:val="22"/>
        </w:rPr>
        <w:t>All languages require Turing machines to recognize; the hierarchy is purely theoretical and regular expressions cannot describe any practical patterns.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hierarchy reflects increasing computational power and memory: FA has no memory; PDA has a stack (LIFO memory); LBA has bounded RAM; TM has unbounded RAM. Most programming language syntax is context-free (parseable with PDAs). Type checking and semantic analysis require more power. The hierarchy explains why some problems require more powerful models — regex cannot count arbitrarily nested structures.</w:t>
      </w:r>
    </w:p>
    <w:p>
      <w:r>
        <w:rPr>
          <w:b/>
          <w:color w:val="888888"/>
          <w:sz w:val="20"/>
        </w:rPr>
        <w:t xml:space="preserve">Source: </w:t>
      </w:r>
      <w:r>
        <w:rPr>
          <w:color w:val="888888"/>
          <w:sz w:val="20"/>
        </w:rPr>
        <w:t>Section 17.3, pp. 478–482</w:t>
      </w:r>
    </w:p>
    <w:p/>
    <w:p>
      <w:r>
        <w:rPr>
          <w:b/>
          <w:color w:val="CC3333"/>
          <w:sz w:val="20"/>
        </w:rPr>
        <w:t>── HARD ──</w:t>
      </w:r>
    </w:p>
    <w:p>
      <w:r>
        <w:rPr>
          <w:b/>
          <w:sz w:val="22"/>
        </w:rPr>
        <w:t>Prove that the language of balanced parentheses (e.g., '(())', '((()))') is context-free but not regular.</w:t>
      </w:r>
    </w:p>
    <w:p>
      <w:pPr>
        <w:spacing w:before="40" w:after="40"/>
        <w:ind w:left="432"/>
      </w:pPr>
      <w:r>
        <w:rPr>
          <w:b/>
          <w:sz w:val="22"/>
        </w:rPr>
        <w:t xml:space="preserve">A. </w:t>
      </w:r>
      <w:r>
        <w:rPr>
          <w:sz w:val="22"/>
        </w:rPr>
        <w:t>Balanced parentheses is context-free via grammar S → (S) | SS | ε; it is also regular because finite automata can track balance using state counters for any fixed maximum depth.</w:t>
      </w:r>
    </w:p>
    <w:p>
      <w:pPr>
        <w:spacing w:before="40" w:after="40"/>
        <w:ind w:left="432"/>
      </w:pPr>
      <w:r>
        <w:rPr>
          <w:b/>
          <w:sz w:val="22"/>
        </w:rPr>
        <w:t xml:space="preserve">B. </w:t>
      </w:r>
      <w:r>
        <w:rPr>
          <w:sz w:val="22"/>
        </w:rPr>
        <w:t>Balanced parentheses is recognized by finite automata only; it cannot be context-free because no grammar exists for recursive structures.</w:t>
      </w:r>
    </w:p>
    <w:p>
      <w:pPr>
        <w:spacing w:before="40" w:after="40"/>
        <w:ind w:left="432"/>
      </w:pPr>
      <w:r>
        <w:rPr>
          <w:b/>
          <w:sz w:val="22"/>
        </w:rPr>
        <w:t xml:space="preserve">C. </w:t>
      </w:r>
      <w:r>
        <w:rPr>
          <w:sz w:val="22"/>
        </w:rPr>
        <w:t>Context-free via PDA (push open parens, pop for close); not regular by pumping lemma: assuming string (^p)^p is in a regular language, pumping adds extra parens without matching, creating a contradiction.</w:t>
      </w:r>
    </w:p>
    <w:p>
      <w:pPr>
        <w:spacing w:before="40" w:after="40"/>
        <w:ind w:left="432"/>
      </w:pPr>
      <w:r>
        <w:rPr>
          <w:b/>
          <w:sz w:val="22"/>
        </w:rPr>
        <w:t xml:space="preserve">D. </w:t>
      </w:r>
      <w:r>
        <w:rPr>
          <w:sz w:val="22"/>
        </w:rPr>
        <w:t>Balanced parentheses is recursively enumerable but cannot be context-free or regular; it requires a full Turing machine to recognize.</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The pumping lemma is the standard technique for proving a language is not regular. Regular languages cannot count — they have no memory beyond their finite states. Balanced parentheses require counting the number of unmatched open parens, which requires unbounded memory. This is why programming languages (which need balanced braces) require CFG parsers, not simple regex.</w:t>
      </w:r>
    </w:p>
    <w:p>
      <w:r>
        <w:rPr>
          <w:b/>
          <w:color w:val="888888"/>
          <w:sz w:val="20"/>
        </w:rPr>
        <w:t xml:space="preserve">Source: </w:t>
      </w:r>
      <w:r>
        <w:rPr>
          <w:color w:val="888888"/>
          <w:sz w:val="20"/>
        </w:rPr>
        <w:t>Section 17.3, pp. 478–482</w:t>
      </w:r>
    </w:p>
    <w:p/>
    <w:p>
      <w:r>
        <w:rPr>
          <w:b/>
          <w:sz w:val="22"/>
        </w:rPr>
        <w:t>Explain P, NP, NP-complete, and NP-hard complexity classes. Give an example problem in each class and explain why P=NP being false matters for cryptography.</w:t>
      </w:r>
    </w:p>
    <w:p>
      <w:pPr>
        <w:spacing w:before="40" w:after="40"/>
        <w:ind w:left="432"/>
      </w:pPr>
      <w:r>
        <w:rPr>
          <w:b/>
          <w:sz w:val="22"/>
        </w:rPr>
        <w:t xml:space="preserve">A. </w:t>
      </w:r>
      <w:r>
        <w:rPr>
          <w:sz w:val="22"/>
        </w:rPr>
        <w:t>P contains polynomial-time solvable problems (e.g., sorting); NP contains problems verifiable in polynomial time (e.g., SAT); NP-complete is the intersection of P and NP; if P=NP, encryption breaks because key search becomes polynomial.</w:t>
      </w:r>
    </w:p>
    <w:p>
      <w:pPr>
        <w:spacing w:before="40" w:after="40"/>
        <w:ind w:left="432"/>
      </w:pPr>
      <w:r>
        <w:rPr>
          <w:b/>
          <w:sz w:val="22"/>
        </w:rPr>
        <w:t xml:space="preserve">B. </w:t>
      </w:r>
      <w:r>
        <w:rPr>
          <w:sz w:val="22"/>
        </w:rPr>
        <w:t>P is a subset of NP; P=NP means all verifiable problems become solvable in polynomial time, breaking RSA/AES encryption; NP-complete problems reduce to each other; NP-hard includes problems harder than any NP-complete problem.</w:t>
      </w:r>
    </w:p>
    <w:p>
      <w:pPr>
        <w:spacing w:before="40" w:after="40"/>
        <w:ind w:left="432"/>
      </w:pPr>
      <w:r>
        <w:rPr>
          <w:b/>
          <w:sz w:val="22"/>
        </w:rPr>
        <w:t xml:space="preserve">C. </w:t>
      </w:r>
      <w:r>
        <w:rPr>
          <w:sz w:val="22"/>
        </w:rPr>
        <w:t>P and NP are unrelated complexity classes; NP-hard problems are always easier than NP-complete; if P=NP, quantum computers become available for decryption.</w:t>
      </w:r>
    </w:p>
    <w:p>
      <w:pPr>
        <w:spacing w:before="40" w:after="40"/>
        <w:ind w:left="432"/>
      </w:pPr>
      <w:r>
        <w:rPr>
          <w:b/>
          <w:sz w:val="22"/>
        </w:rPr>
        <w:t xml:space="preserve">D. </w:t>
      </w:r>
      <w:r>
        <w:rPr>
          <w:sz w:val="22"/>
        </w:rPr>
        <w:t>All problems eventually become P-solvable with better algorithms; NP-completeness is mainly theoretical and doesn't affect real cryptographic security.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Cryptography's security rests on assumed hard problems (factoring, discrete logarithm). If P=NP, these become polynomially solvable — all current public-key cryptography breaks. Conversely, P≠NP (widely believed but unproven — the Millennium Prize Problem) means cryptographically hard problems remain hard. This is the most important open problem in computer science.</w:t>
      </w:r>
    </w:p>
    <w:p>
      <w:r>
        <w:rPr>
          <w:b/>
          <w:color w:val="888888"/>
          <w:sz w:val="20"/>
        </w:rPr>
        <w:t xml:space="preserve">Source: </w:t>
      </w:r>
      <w:r>
        <w:rPr>
          <w:color w:val="888888"/>
          <w:sz w:val="20"/>
        </w:rPr>
        <w:t>Section 17.4, pp. 482–486</w:t>
      </w:r>
    </w:p>
    <w:p/>
    <w:p>
      <w:r>
        <w:rPr>
          <w:b/>
          <w:sz w:val="22"/>
        </w:rPr>
        <w:t>Design a Turing machine that computes the function f(n) = n+1 for unary numbers (a unary number n is represented as n consecutive 1s). Specify states, transitions, and trace execution for n=3 (input: '111').</w:t>
      </w:r>
    </w:p>
    <w:p>
      <w:pPr>
        <w:spacing w:before="40" w:after="40"/>
        <w:ind w:left="432"/>
      </w:pPr>
      <w:r>
        <w:rPr>
          <w:b/>
          <w:sz w:val="22"/>
        </w:rPr>
        <w:t xml:space="preserve">A. </w:t>
      </w:r>
      <w:r>
        <w:rPr>
          <w:sz w:val="22"/>
        </w:rPr>
        <w:t>States q0, q_accept; scan past all 1s moving right, then write 1 before the blank; for input '111', tape becomes '1111' (output 4). This adds one to the unary count.</w:t>
      </w:r>
    </w:p>
    <w:p>
      <w:pPr>
        <w:spacing w:before="40" w:after="40"/>
        <w:ind w:left="432"/>
      </w:pPr>
      <w:r>
        <w:rPr>
          <w:b/>
          <w:sz w:val="22"/>
        </w:rPr>
        <w:t xml:space="preserve">B. </w:t>
      </w:r>
      <w:r>
        <w:rPr>
          <w:sz w:val="22"/>
        </w:rPr>
        <w:t>States q0, q1, q2; scan and mark each 1 with a 0, then convert all 0s back to 1s; for input '111', output is '0011', which represents 2.</w:t>
      </w:r>
    </w:p>
    <w:p>
      <w:pPr>
        <w:spacing w:before="40" w:after="40"/>
        <w:ind w:left="432"/>
      </w:pPr>
      <w:r>
        <w:rPr>
          <w:b/>
          <w:sz w:val="22"/>
        </w:rPr>
        <w:t xml:space="preserve">C. </w:t>
      </w:r>
      <w:r>
        <w:rPr>
          <w:sz w:val="22"/>
        </w:rPr>
        <w:t>Scan from right to left, erasing each 1; once all 1s are removed, write a single 1 and halt; for input '111', output is '1' (represents 1).</w:t>
      </w:r>
    </w:p>
    <w:p>
      <w:pPr>
        <w:spacing w:before="40" w:after="40"/>
        <w:ind w:left="432"/>
      </w:pPr>
      <w:r>
        <w:rPr>
          <w:b/>
          <w:sz w:val="22"/>
        </w:rPr>
        <w:t xml:space="preserve">D. </w:t>
      </w:r>
      <w:r>
        <w:rPr>
          <w:sz w:val="22"/>
        </w:rPr>
        <w:t>Use a stack to count the number of 1s in unary; pop one element per 1 seen; push back all elements plus one additional element.</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Turing machines manipulate symbols on an infinite tape via simple read/write/move rules. Despite extreme simplicity, they can compute anything computable. This TM scans to the blank after the last 1, writes a new 1, then halts. The Church-Turing thesis says any algorithm can be implemented this way. Turing's insight was that these simple machines are universal — with the right program, one TM can simulate any other.</w:t>
      </w:r>
    </w:p>
    <w:p>
      <w:r>
        <w:rPr>
          <w:b/>
          <w:color w:val="888888"/>
          <w:sz w:val="20"/>
        </w:rPr>
        <w:t xml:space="preserve">Source: </w:t>
      </w:r>
      <w:r>
        <w:rPr>
          <w:color w:val="888888"/>
          <w:sz w:val="20"/>
        </w:rPr>
        <w:t>Section 17.4, pp. 482–486</w:t>
      </w:r>
    </w:p>
    <w:p/>
    <w:p>
      <w:r>
        <w:rPr>
          <w:b/>
          <w:sz w:val="22"/>
        </w:rPr>
        <w:t>Evaluate the practical implications of NP-completeness for a software engineer tasked with scheduling n tasks with time windows and resource constraints (a variant of NP-complete bin packing). What strategies can be used when exact solutions are infeasible?</w:t>
      </w:r>
    </w:p>
    <w:p>
      <w:pPr>
        <w:spacing w:before="40" w:after="40"/>
        <w:ind w:left="432"/>
      </w:pPr>
      <w:r>
        <w:rPr>
          <w:b/>
          <w:sz w:val="22"/>
        </w:rPr>
        <w:t xml:space="preserve">A. </w:t>
      </w:r>
      <w:r>
        <w:rPr>
          <w:sz w:val="22"/>
        </w:rPr>
        <w:t>Wait for quantum computers to be available; classical computers cannot solve NP-complete problems at any size, so no practical strategies exist.</w:t>
      </w:r>
    </w:p>
    <w:p>
      <w:pPr>
        <w:spacing w:before="40" w:after="40"/>
        <w:ind w:left="432"/>
      </w:pPr>
      <w:r>
        <w:rPr>
          <w:b/>
          <w:sz w:val="22"/>
        </w:rPr>
        <w:t xml:space="preserve">B. </w:t>
      </w:r>
      <w:r>
        <w:rPr>
          <w:sz w:val="22"/>
        </w:rPr>
        <w:t>Use approximation algorithms (e.g., greedy within 2× optimal), heuristics (genetic algorithms, simulated annealing), branch-and-bound for moderate n, or exploit problem structure when possible.</w:t>
      </w:r>
    </w:p>
    <w:p>
      <w:pPr>
        <w:spacing w:before="40" w:after="40"/>
        <w:ind w:left="432"/>
      </w:pPr>
      <w:r>
        <w:rPr>
          <w:b/>
          <w:sz w:val="22"/>
        </w:rPr>
        <w:t xml:space="preserve">C. </w:t>
      </w:r>
      <w:r>
        <w:rPr>
          <w:sz w:val="22"/>
        </w:rPr>
        <w:t>Increase computational power and memory indefinitely; NP-completeness is overcome by raw processing speed and doubling the RAM.</w:t>
      </w:r>
    </w:p>
    <w:p>
      <w:pPr>
        <w:spacing w:before="40" w:after="40"/>
        <w:ind w:left="432"/>
      </w:pPr>
      <w:r>
        <w:rPr>
          <w:b/>
          <w:sz w:val="22"/>
        </w:rPr>
        <w:t xml:space="preserve">D. </w:t>
      </w:r>
      <w:r>
        <w:rPr>
          <w:sz w:val="22"/>
        </w:rPr>
        <w:t>Convert the NP-complete problem to a polynomial-time solvable problem by relaxing constraints; ignore infeasible time windows.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NP-completeness means 'hard in the worst case' not 'always hard'. Real-world instances often have structure that makes them easier. Integer linear programming solvers (CPLEX, Gurobi) handle industrial scheduling problems with thousands of variables using branch-and-bound with cuts. Understanding NP-completeness helps set expectations: for a new optimization problem, first check if it reduces from a known NP-complete problem.</w:t>
      </w:r>
    </w:p>
    <w:p>
      <w:r>
        <w:rPr>
          <w:b/>
          <w:color w:val="888888"/>
          <w:sz w:val="20"/>
        </w:rPr>
        <w:t xml:space="preserve">Source: </w:t>
      </w:r>
      <w:r>
        <w:rPr>
          <w:color w:val="888888"/>
          <w:sz w:val="20"/>
        </w:rPr>
        <w:t>Section 17.4, pp. 482–486</w:t>
      </w:r>
    </w:p>
    <w:p/>
    <w:p>
      <w:r>
        <w:br w:type="page"/>
      </w:r>
    </w:p>
    <w:p>
      <w:r>
        <w:rPr>
          <w:b/>
          <w:color w:val="1A1A2E"/>
          <w:sz w:val="28"/>
        </w:rPr>
        <w:t>Chapter 18: Artificial Intelligence</w:t>
      </w:r>
    </w:p>
    <w:p>
      <w:r>
        <w:rPr>
          <w:color w:val="BBBBBB"/>
          <w:sz w:val="16"/>
        </w:rPr>
        <w:t>────────────────────────────────────────────────────────────────────────</w:t>
      </w:r>
    </w:p>
    <w:p>
      <w:r>
        <w:rPr>
          <w:b/>
          <w:color w:val="228B22"/>
          <w:sz w:val="20"/>
        </w:rPr>
        <w:t>── EASY ──</w:t>
      </w:r>
    </w:p>
    <w:p>
      <w:r>
        <w:rPr>
          <w:b/>
          <w:sz w:val="22"/>
        </w:rPr>
        <w:t>Define artificial intelligence and distinguish between weak AI and strong AI.</w:t>
      </w:r>
    </w:p>
    <w:p>
      <w:pPr>
        <w:spacing w:before="40" w:after="40"/>
        <w:ind w:left="432"/>
      </w:pPr>
      <w:r>
        <w:rPr>
          <w:b/>
          <w:sz w:val="22"/>
        </w:rPr>
        <w:t xml:space="preserve">A. </w:t>
      </w:r>
      <w:r>
        <w:rPr>
          <w:sz w:val="22"/>
        </w:rPr>
        <w:t>AI is hardware that simulates human sensory perception; weak AI focuses on audio processing while strong AI handles visual data.</w:t>
      </w:r>
    </w:p>
    <w:p>
      <w:pPr>
        <w:spacing w:before="40" w:after="40"/>
        <w:ind w:left="432"/>
      </w:pPr>
      <w:r>
        <w:rPr>
          <w:b/>
          <w:sz w:val="22"/>
        </w:rPr>
        <w:t xml:space="preserve">B. </w:t>
      </w:r>
      <w:r>
        <w:rPr>
          <w:sz w:val="22"/>
        </w:rPr>
        <w:t>AI is the simulation of human intelligence by computer systems; weak AI handles specific tasks while strong AI has general human-level intelligence across domains.</w:t>
      </w:r>
    </w:p>
    <w:p>
      <w:pPr>
        <w:spacing w:before="40" w:after="40"/>
        <w:ind w:left="432"/>
      </w:pPr>
      <w:r>
        <w:rPr>
          <w:b/>
          <w:sz w:val="22"/>
        </w:rPr>
        <w:t xml:space="preserve">C. </w:t>
      </w:r>
      <w:r>
        <w:rPr>
          <w:sz w:val="22"/>
        </w:rPr>
        <w:t>AI is a programming language; weak AI compiles quickly while strong AI requires more processing power.</w:t>
      </w:r>
    </w:p>
    <w:p>
      <w:pPr>
        <w:spacing w:before="40" w:after="40"/>
        <w:ind w:left="432"/>
      </w:pPr>
      <w:r>
        <w:rPr>
          <w:b/>
          <w:sz w:val="22"/>
        </w:rPr>
        <w:t xml:space="preserve">D. </w:t>
      </w:r>
      <w:r>
        <w:rPr>
          <w:sz w:val="22"/>
        </w:rPr>
        <w:t>AI is a database technology; weak AI stores structured data while strong AI stores unstructured data.</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Weak AI (narrow AI) systems like ChatGPT, AlphaGo, and voice assistants excel at specific tasks but cannot generalize beyond their domain. Strong AI remains a research goal with hypothetical human-level general intelligence.</w:t>
      </w:r>
    </w:p>
    <w:p>
      <w:r>
        <w:rPr>
          <w:b/>
          <w:color w:val="888888"/>
          <w:sz w:val="20"/>
        </w:rPr>
        <w:t xml:space="preserve">Source: </w:t>
      </w:r>
      <w:r>
        <w:rPr>
          <w:color w:val="888888"/>
          <w:sz w:val="20"/>
        </w:rPr>
        <w:t>Section 18.1, pp. 494–495</w:t>
      </w:r>
    </w:p>
    <w:p/>
    <w:p>
      <w:r>
        <w:rPr>
          <w:b/>
          <w:sz w:val="22"/>
        </w:rPr>
        <w:t>Define a knowledge base in AI systems. What two types of information does it typically contain?</w:t>
      </w:r>
    </w:p>
    <w:p>
      <w:pPr>
        <w:spacing w:before="40" w:after="40"/>
        <w:ind w:left="432"/>
      </w:pPr>
      <w:r>
        <w:rPr>
          <w:b/>
          <w:sz w:val="22"/>
        </w:rPr>
        <w:t xml:space="preserve">A. </w:t>
      </w:r>
      <w:r>
        <w:rPr>
          <w:sz w:val="22"/>
        </w:rPr>
        <w:t>A knowledge base contains only raw sensor data and image files processed by neural networks.</w:t>
      </w:r>
    </w:p>
    <w:p>
      <w:pPr>
        <w:spacing w:before="40" w:after="40"/>
        <w:ind w:left="432"/>
      </w:pPr>
      <w:r>
        <w:rPr>
          <w:b/>
          <w:sz w:val="22"/>
        </w:rPr>
        <w:t xml:space="preserve">B. </w:t>
      </w:r>
      <w:r>
        <w:rPr>
          <w:sz w:val="22"/>
        </w:rPr>
        <w:t>A knowledge base contains code libraries and software frameworks used for AI programming.</w:t>
      </w:r>
    </w:p>
    <w:p>
      <w:pPr>
        <w:spacing w:before="40" w:after="40"/>
        <w:ind w:left="432"/>
      </w:pPr>
      <w:r>
        <w:rPr>
          <w:b/>
          <w:sz w:val="22"/>
        </w:rPr>
        <w:t xml:space="preserve">C. </w:t>
      </w:r>
      <w:r>
        <w:rPr>
          <w:sz w:val="22"/>
        </w:rPr>
        <w:t>A knowledge base is a structured repository containing facts (specific true statements) and rules (inference rules for deriving conclusions).</w:t>
      </w:r>
    </w:p>
    <w:p>
      <w:pPr>
        <w:spacing w:before="40" w:after="40"/>
        <w:ind w:left="432"/>
      </w:pPr>
      <w:r>
        <w:rPr>
          <w:b/>
          <w:sz w:val="22"/>
        </w:rPr>
        <w:t xml:space="preserve">D. </w:t>
      </w:r>
      <w:r>
        <w:rPr>
          <w:sz w:val="22"/>
        </w:rPr>
        <w:t>A knowledge base is a large-scale database containing user credentials and authentication tokens.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Expert systems and AI reasoners use knowledge bases built on facts ('Socrates is a man') and rules ('If X is a man, then X is mortal'). The inference engine applies rules to facts to derive new conclusions.</w:t>
      </w:r>
    </w:p>
    <w:p>
      <w:r>
        <w:rPr>
          <w:b/>
          <w:color w:val="888888"/>
          <w:sz w:val="20"/>
        </w:rPr>
        <w:t xml:space="preserve">Source: </w:t>
      </w:r>
      <w:r>
        <w:rPr>
          <w:color w:val="888888"/>
          <w:sz w:val="20"/>
        </w:rPr>
        <w:t>Section 18.2, pp. 495–499</w:t>
      </w:r>
    </w:p>
    <w:p/>
    <w:p>
      <w:r>
        <w:rPr>
          <w:b/>
          <w:sz w:val="22"/>
        </w:rPr>
        <w:t>Describe the two main search strategies used in AI problem solving: breadth-first search and depth-first search. What is the key difference in how each explores the search space?</w:t>
      </w:r>
    </w:p>
    <w:p>
      <w:pPr>
        <w:spacing w:before="40" w:after="40"/>
        <w:ind w:left="432"/>
      </w:pPr>
      <w:r>
        <w:rPr>
          <w:b/>
          <w:sz w:val="22"/>
        </w:rPr>
        <w:t xml:space="preserve">A. </w:t>
      </w:r>
      <w:r>
        <w:rPr>
          <w:sz w:val="22"/>
        </w:rPr>
        <w:t>BFS explores randomly, while DFS explores in alphabetical order of node names.</w:t>
      </w:r>
    </w:p>
    <w:p>
      <w:pPr>
        <w:spacing w:before="40" w:after="40"/>
        <w:ind w:left="432"/>
      </w:pPr>
      <w:r>
        <w:rPr>
          <w:b/>
          <w:sz w:val="22"/>
        </w:rPr>
        <w:t xml:space="preserve">B. </w:t>
      </w:r>
      <w:r>
        <w:rPr>
          <w:sz w:val="22"/>
        </w:rPr>
        <w:t>BFS uses recursion with high memory usage, while DFS uses a queue with low memory.</w:t>
      </w:r>
    </w:p>
    <w:p>
      <w:pPr>
        <w:spacing w:before="40" w:after="40"/>
        <w:ind w:left="432"/>
      </w:pPr>
      <w:r>
        <w:rPr>
          <w:b/>
          <w:sz w:val="22"/>
        </w:rPr>
        <w:t xml:space="preserve">C. </w:t>
      </w:r>
      <w:r>
        <w:rPr>
          <w:sz w:val="22"/>
        </w:rPr>
        <w:t>BFS explores all nodes at depth d before depth d+1 (guaranteed shortest path), while DFS explores one branch deeply before backtracking (uses less memory).</w:t>
      </w:r>
    </w:p>
    <w:p>
      <w:pPr>
        <w:spacing w:before="40" w:after="40"/>
        <w:ind w:left="432"/>
      </w:pPr>
      <w:r>
        <w:rPr>
          <w:b/>
          <w:sz w:val="22"/>
        </w:rPr>
        <w:t xml:space="preserve">D. </w:t>
      </w:r>
      <w:r>
        <w:rPr>
          <w:sz w:val="22"/>
        </w:rPr>
        <w:t>BFS is only for binary trees, while DFS works on any graph structure.</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BFS uses a queue and is optimal for finding shortest paths but requires O(b^d) memory. DFS uses a stack and requires only O(d) memory but may find longer paths. A* search combines both strategies with heuristics for better performance.</w:t>
      </w:r>
    </w:p>
    <w:p>
      <w:r>
        <w:rPr>
          <w:b/>
          <w:color w:val="888888"/>
          <w:sz w:val="20"/>
        </w:rPr>
        <w:t xml:space="preserve">Source: </w:t>
      </w:r>
      <w:r>
        <w:rPr>
          <w:color w:val="888888"/>
          <w:sz w:val="20"/>
        </w:rPr>
        <w:t>Section 18.3, pp. 499–503</w:t>
      </w:r>
    </w:p>
    <w:p/>
    <w:p>
      <w:r>
        <w:rPr>
          <w:b/>
          <w:color w:val="CC8800"/>
          <w:sz w:val="20"/>
        </w:rPr>
        <w:t>── MEDIUM ──</w:t>
      </w:r>
    </w:p>
    <w:p>
      <w:r>
        <w:rPr>
          <w:b/>
          <w:sz w:val="22"/>
        </w:rPr>
        <w:t>Explain how a decision tree classifies data. Trace a decision tree with rules (income &gt; 50K? → if yes: approve; if no: credit score &gt; 700? → if yes: approve; if no: reject) on three customers: (A: income=60K, credit=650), (B: income=40K, credit=720), (C: income=40K, credit=680).</w:t>
      </w:r>
    </w:p>
    <w:p>
      <w:pPr>
        <w:spacing w:before="40" w:after="40"/>
        <w:ind w:left="432"/>
      </w:pPr>
      <w:r>
        <w:rPr>
          <w:b/>
          <w:sz w:val="22"/>
        </w:rPr>
        <w:t xml:space="preserve">A. </w:t>
      </w:r>
      <w:r>
        <w:rPr>
          <w:sz w:val="22"/>
        </w:rPr>
        <w:t>A: Reject, B: Reject, C: Approve (decision trees prioritize credit score over income).</w:t>
      </w:r>
    </w:p>
    <w:p>
      <w:pPr>
        <w:spacing w:before="40" w:after="40"/>
        <w:ind w:left="432"/>
      </w:pPr>
      <w:r>
        <w:rPr>
          <w:b/>
          <w:sz w:val="22"/>
        </w:rPr>
        <w:t xml:space="preserve">B. </w:t>
      </w:r>
      <w:r>
        <w:rPr>
          <w:sz w:val="22"/>
        </w:rPr>
        <w:t>A: Approve, B: Approve, C: Reject (following income and credit score tests sequentially).</w:t>
      </w:r>
    </w:p>
    <w:p>
      <w:pPr>
        <w:spacing w:before="40" w:after="40"/>
        <w:ind w:left="432"/>
      </w:pPr>
      <w:r>
        <w:rPr>
          <w:b/>
          <w:sz w:val="22"/>
        </w:rPr>
        <w:t xml:space="preserve">C. </w:t>
      </w:r>
      <w:r>
        <w:rPr>
          <w:sz w:val="22"/>
        </w:rPr>
        <w:t>A: Approve, B: Reject, C: Approve (income is weighted twice in the calculation).</w:t>
      </w:r>
    </w:p>
    <w:p>
      <w:pPr>
        <w:spacing w:before="40" w:after="40"/>
        <w:ind w:left="432"/>
      </w:pPr>
      <w:r>
        <w:rPr>
          <w:b/>
          <w:sz w:val="22"/>
        </w:rPr>
        <w:t xml:space="preserve">D. </w:t>
      </w:r>
      <w:r>
        <w:rPr>
          <w:sz w:val="22"/>
        </w:rPr>
        <w:t>A: Reject, B: Approve, C: Approve (decision trees always reject customers with income &lt; 40K).</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Decision trees classify by following binary tests from root to leaf. A (60K &gt; 50K → Approve), B (40K not &gt; 50K, then 720 &gt; 700 → Approve), C (40K not &gt; 50K, then 680 not &gt; 700 → Reject).</w:t>
      </w:r>
    </w:p>
    <w:p>
      <w:r>
        <w:rPr>
          <w:b/>
          <w:color w:val="888888"/>
          <w:sz w:val="20"/>
        </w:rPr>
        <w:t xml:space="preserve">Source: </w:t>
      </w:r>
      <w:r>
        <w:rPr>
          <w:color w:val="888888"/>
          <w:sz w:val="20"/>
        </w:rPr>
        <w:t>Section 18.4, pp. 503–508</w:t>
      </w:r>
    </w:p>
    <w:p/>
    <w:p>
      <w:r>
        <w:rPr>
          <w:b/>
          <w:sz w:val="22"/>
        </w:rPr>
        <w:t>Describe the perceptron model of a neural network neuron. Given inputs x1=1, x2=0, weights w1=0.6, w2=0.4, bias b=−0.5, and step activation function (output 1 if sum&gt;0), compute the output.</w:t>
      </w:r>
    </w:p>
    <w:p>
      <w:pPr>
        <w:spacing w:before="40" w:after="40"/>
        <w:ind w:left="432"/>
      </w:pPr>
      <w:r>
        <w:rPr>
          <w:b/>
          <w:sz w:val="22"/>
        </w:rPr>
        <w:t xml:space="preserve">A. </w:t>
      </w:r>
      <w:r>
        <w:rPr>
          <w:sz w:val="22"/>
        </w:rPr>
        <w:t>The output is 0 because x2=0 makes the weighted sum zero regardless of other values.</w:t>
      </w:r>
    </w:p>
    <w:p>
      <w:pPr>
        <w:spacing w:before="40" w:after="40"/>
        <w:ind w:left="432"/>
      </w:pPr>
      <w:r>
        <w:rPr>
          <w:b/>
          <w:sz w:val="22"/>
        </w:rPr>
        <w:t xml:space="preserve">B. </w:t>
      </w:r>
      <w:r>
        <w:rPr>
          <w:sz w:val="22"/>
        </w:rPr>
        <w:t>The output is 0.1 (the raw weighted sum before activation is applied).</w:t>
      </w:r>
    </w:p>
    <w:p>
      <w:pPr>
        <w:spacing w:before="40" w:after="40"/>
        <w:ind w:left="432"/>
      </w:pPr>
      <w:r>
        <w:rPr>
          <w:b/>
          <w:sz w:val="22"/>
        </w:rPr>
        <w:t xml:space="preserve">C. </w:t>
      </w:r>
      <w:r>
        <w:rPr>
          <w:sz w:val="22"/>
        </w:rPr>
        <w:t>The output is 1 because the weighted sum (0.1) is greater than 0, so the neuron fires.</w:t>
      </w:r>
    </w:p>
    <w:p>
      <w:pPr>
        <w:spacing w:before="40" w:after="40"/>
        <w:ind w:left="432"/>
      </w:pPr>
      <w:r>
        <w:rPr>
          <w:b/>
          <w:sz w:val="22"/>
        </w:rPr>
        <w:t xml:space="preserve">D. </w:t>
      </w:r>
      <w:r>
        <w:rPr>
          <w:sz w:val="22"/>
        </w:rPr>
        <w:t>The output is 0.6 because that is the largest weight value in the network.</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Perceptron computes: 0.6×1 + 0.4×0 + (−0.5) = 0.1. Since 0.1 &gt; 0, the step function outputs 1. Weights control input importance; bias shifts the activation threshold.</w:t>
      </w:r>
    </w:p>
    <w:p>
      <w:r>
        <w:rPr>
          <w:b/>
          <w:color w:val="888888"/>
          <w:sz w:val="20"/>
        </w:rPr>
        <w:t xml:space="preserve">Source: </w:t>
      </w:r>
      <w:r>
        <w:rPr>
          <w:color w:val="888888"/>
          <w:sz w:val="20"/>
        </w:rPr>
        <w:t>Section 18.5, pp. 508–514</w:t>
      </w:r>
    </w:p>
    <w:p/>
    <w:p>
      <w:r>
        <w:rPr>
          <w:b/>
          <w:sz w:val="22"/>
        </w:rPr>
        <w:t>Compare supervised, unsupervised, and reinforcement learning. Give a real-world application example for each.</w:t>
      </w:r>
    </w:p>
    <w:p>
      <w:pPr>
        <w:spacing w:before="40" w:after="40"/>
        <w:ind w:left="432"/>
      </w:pPr>
      <w:r>
        <w:rPr>
          <w:b/>
          <w:sz w:val="22"/>
        </w:rPr>
        <w:t xml:space="preserve">A. </w:t>
      </w:r>
      <w:r>
        <w:rPr>
          <w:sz w:val="22"/>
        </w:rPr>
        <w:t>Supervised: predicting house prices from labeled data; Unsupervised: AlphaGo playing games; Reinforcement: grouping customers without labels.</w:t>
      </w:r>
    </w:p>
    <w:p>
      <w:pPr>
        <w:spacing w:before="40" w:after="40"/>
        <w:ind w:left="432"/>
      </w:pPr>
      <w:r>
        <w:rPr>
          <w:b/>
          <w:sz w:val="22"/>
        </w:rPr>
        <w:t xml:space="preserve">B. </w:t>
      </w:r>
      <w:r>
        <w:rPr>
          <w:sz w:val="22"/>
        </w:rPr>
        <w:t>Supervised: spam detection from labeled emails; Unsupervised: customer segmentation from unlabeled data; Reinforcement: game-playing AI or robot learning.</w:t>
      </w:r>
    </w:p>
    <w:p>
      <w:pPr>
        <w:spacing w:before="40" w:after="40"/>
        <w:ind w:left="432"/>
      </w:pPr>
      <w:r>
        <w:rPr>
          <w:b/>
          <w:sz w:val="22"/>
        </w:rPr>
        <w:t xml:space="preserve">C. </w:t>
      </w:r>
      <w:r>
        <w:rPr>
          <w:sz w:val="22"/>
        </w:rPr>
        <w:t>Supervised: clustering social networks; Unsupervised: medical diagnosis; Reinforcement: keyword matching in search engines.</w:t>
      </w:r>
    </w:p>
    <w:p>
      <w:pPr>
        <w:spacing w:before="40" w:after="40"/>
        <w:ind w:left="432"/>
      </w:pPr>
      <w:r>
        <w:rPr>
          <w:b/>
          <w:sz w:val="22"/>
        </w:rPr>
        <w:t xml:space="preserve">D. </w:t>
      </w:r>
      <w:r>
        <w:rPr>
          <w:sz w:val="22"/>
        </w:rPr>
        <w:t>Supervised: random walk algorithms; Unsupervised: chess engines; Reinforcement: image classification from ImageNet.</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Supervised learns from labeled examples (spam/not-spam emails). Unsupervised finds patterns in unlabeled data (customer segmentation). Reinforcement learns through trial-and-error with rewards (game AI, robot locomotion).</w:t>
      </w:r>
    </w:p>
    <w:p>
      <w:r>
        <w:rPr>
          <w:b/>
          <w:color w:val="888888"/>
          <w:sz w:val="20"/>
        </w:rPr>
        <w:t xml:space="preserve">Source: </w:t>
      </w:r>
      <w:r>
        <w:rPr>
          <w:color w:val="888888"/>
          <w:sz w:val="20"/>
        </w:rPr>
        <w:t>Section 18.4–18.5, pp. 503–514</w:t>
      </w:r>
    </w:p>
    <w:p/>
    <w:p>
      <w:r>
        <w:rPr>
          <w:b/>
          <w:color w:val="CC3333"/>
          <w:sz w:val="20"/>
        </w:rPr>
        <w:t>── HARD ──</w:t>
      </w:r>
    </w:p>
    <w:p>
      <w:r>
        <w:rPr>
          <w:b/>
          <w:sz w:val="22"/>
        </w:rPr>
        <w:t>Evaluate the limitations of rule-based expert systems compared to machine learning systems for medical diagnosis. Why did expert systems fall out of favor in the 1990s?</w:t>
      </w:r>
    </w:p>
    <w:p>
      <w:pPr>
        <w:spacing w:before="40" w:after="40"/>
        <w:ind w:left="432"/>
      </w:pPr>
      <w:r>
        <w:rPr>
          <w:b/>
          <w:sz w:val="22"/>
        </w:rPr>
        <w:t xml:space="preserve">A. </w:t>
      </w:r>
      <w:r>
        <w:rPr>
          <w:sz w:val="22"/>
        </w:rPr>
        <w:t>Expert systems were abandoned because computers became too fast, making rule evaluation inefficient.</w:t>
      </w:r>
    </w:p>
    <w:p>
      <w:pPr>
        <w:spacing w:before="40" w:after="40"/>
        <w:ind w:left="432"/>
      </w:pPr>
      <w:r>
        <w:rPr>
          <w:b/>
          <w:sz w:val="22"/>
        </w:rPr>
        <w:t xml:space="preserve">B. </w:t>
      </w:r>
      <w:r>
        <w:rPr>
          <w:sz w:val="22"/>
        </w:rPr>
        <w:t>Expert systems failed because they could only work on mainframe computers, not personal computers.</w:t>
      </w:r>
    </w:p>
    <w:p>
      <w:pPr>
        <w:spacing w:before="40" w:after="40"/>
        <w:ind w:left="432"/>
      </w:pPr>
      <w:r>
        <w:rPr>
          <w:b/>
          <w:sz w:val="22"/>
        </w:rPr>
        <w:t xml:space="preserve">C. </w:t>
      </w:r>
      <w:r>
        <w:rPr>
          <w:sz w:val="22"/>
        </w:rPr>
        <w:t>Expert systems had the knowledge acquisition bottleneck, brittleness outside their domain, static rules, and could not learn from new cases unlike ML systems.</w:t>
      </w:r>
    </w:p>
    <w:p>
      <w:pPr>
        <w:spacing w:before="40" w:after="40"/>
        <w:ind w:left="432"/>
      </w:pPr>
      <w:r>
        <w:rPr>
          <w:b/>
          <w:sz w:val="22"/>
        </w:rPr>
        <w:t xml:space="preserve">D. </w:t>
      </w:r>
      <w:r>
        <w:rPr>
          <w:sz w:val="22"/>
        </w:rPr>
        <w:t>Expert systems were replaced by expert systems with better performance; the concept itself remains the primary tool in medicine.</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Expert systems (MYCIN, DENDRAL) faced the 'AI winter' of the 1990s due to limitations: slow knowledge encoding, failure on unexpected inputs, inability to improve from data, and rule explosion. Modern ML learns from data and scales to complex patterns.</w:t>
      </w:r>
    </w:p>
    <w:p>
      <w:r>
        <w:rPr>
          <w:b/>
          <w:color w:val="888888"/>
          <w:sz w:val="20"/>
        </w:rPr>
        <w:t xml:space="preserve">Source: </w:t>
      </w:r>
      <w:r>
        <w:rPr>
          <w:color w:val="888888"/>
          <w:sz w:val="20"/>
        </w:rPr>
        <w:t>Section 18.2, pp. 495–499</w:t>
      </w:r>
    </w:p>
    <w:p/>
    <w:p>
      <w:r>
        <w:rPr>
          <w:b/>
          <w:sz w:val="22"/>
        </w:rPr>
        <w:t>Describe how the minimax algorithm works for game tree search and explain how alpha-beta pruning improves its efficiency. For a 2-level tree with branching factor 3, how many nodes does each evaluate?</w:t>
      </w:r>
    </w:p>
    <w:p>
      <w:pPr>
        <w:spacing w:before="40" w:after="40"/>
        <w:ind w:left="432"/>
      </w:pPr>
      <w:r>
        <w:rPr>
          <w:b/>
          <w:sz w:val="22"/>
        </w:rPr>
        <w:t xml:space="preserve">A. </w:t>
      </w:r>
      <w:r>
        <w:rPr>
          <w:sz w:val="22"/>
        </w:rPr>
        <w:t>Minimax evaluates 9 nodes; alpha-beta pruning always evaluates exactly 5 nodes by eliminating low-value branches.</w:t>
      </w:r>
    </w:p>
    <w:p>
      <w:pPr>
        <w:spacing w:before="40" w:after="40"/>
        <w:ind w:left="432"/>
      </w:pPr>
      <w:r>
        <w:rPr>
          <w:b/>
          <w:sz w:val="22"/>
        </w:rPr>
        <w:t xml:space="preserve">B. </w:t>
      </w:r>
      <w:r>
        <w:rPr>
          <w:sz w:val="22"/>
        </w:rPr>
        <w:t>Minimax alternates MAX/MIN nodes and evaluates all 13 nodes; alpha-beta pruning uses bounds to skip branches that cannot affect the outcome, reducing to roughly 5-7 nodes.</w:t>
      </w:r>
    </w:p>
    <w:p>
      <w:pPr>
        <w:spacing w:before="40" w:after="40"/>
        <w:ind w:left="432"/>
      </w:pPr>
      <w:r>
        <w:rPr>
          <w:b/>
          <w:sz w:val="22"/>
        </w:rPr>
        <w:t xml:space="preserve">C. </w:t>
      </w:r>
      <w:r>
        <w:rPr>
          <w:sz w:val="22"/>
        </w:rPr>
        <w:t>Minimax uses random sampling; alpha-beta requires evaluating all nodes in the tree first before optimization.</w:t>
      </w:r>
    </w:p>
    <w:p>
      <w:pPr>
        <w:spacing w:before="40" w:after="40"/>
        <w:ind w:left="432"/>
      </w:pPr>
      <w:r>
        <w:rPr>
          <w:b/>
          <w:sz w:val="22"/>
        </w:rPr>
        <w:t xml:space="preserve">D. </w:t>
      </w:r>
      <w:r>
        <w:rPr>
          <w:sz w:val="22"/>
        </w:rPr>
        <w:t>Minimax evaluates 3 nodes; alpha-beta pruning evaluates 1 node because it finds the best move immediately.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Minimax evaluates 1+3+9=13 nodes in a 2-level tree. Alpha-beta maintains alpha/beta bounds and prunes branches provably worse than the current best option, reducing effective branching factor from 3 to ~1.7.</w:t>
      </w:r>
    </w:p>
    <w:p>
      <w:r>
        <w:rPr>
          <w:b/>
          <w:color w:val="888888"/>
          <w:sz w:val="20"/>
        </w:rPr>
        <w:t xml:space="preserve">Source: </w:t>
      </w:r>
      <w:r>
        <w:rPr>
          <w:color w:val="888888"/>
          <w:sz w:val="20"/>
        </w:rPr>
        <w:t>Section 18.3, pp. 499–503</w:t>
      </w:r>
    </w:p>
    <w:p/>
    <w:p>
      <w:r>
        <w:rPr>
          <w:b/>
          <w:sz w:val="22"/>
        </w:rPr>
        <w:t>Explain how a neural network learns using backpropagation and gradient descent. Describe what a loss function measures and how weights are updated.</w:t>
      </w:r>
    </w:p>
    <w:p>
      <w:pPr>
        <w:spacing w:before="40" w:after="40"/>
        <w:ind w:left="432"/>
      </w:pPr>
      <w:r>
        <w:rPr>
          <w:b/>
          <w:sz w:val="22"/>
        </w:rPr>
        <w:t xml:space="preserve">A. </w:t>
      </w:r>
      <w:r>
        <w:rPr>
          <w:sz w:val="22"/>
        </w:rPr>
        <w:t>Loss function counts errors; weights are updated randomly to minimize the count.</w:t>
      </w:r>
    </w:p>
    <w:p>
      <w:pPr>
        <w:spacing w:before="40" w:after="40"/>
        <w:ind w:left="432"/>
      </w:pPr>
      <w:r>
        <w:rPr>
          <w:b/>
          <w:sz w:val="22"/>
        </w:rPr>
        <w:t xml:space="preserve">B. </w:t>
      </w:r>
      <w:r>
        <w:rPr>
          <w:sz w:val="22"/>
        </w:rPr>
        <w:t>Loss function stores historical predictions; gradient descent updates weights proportional to the prediction count.</w:t>
      </w:r>
    </w:p>
    <w:p>
      <w:pPr>
        <w:spacing w:before="40" w:after="40"/>
        <w:ind w:left="432"/>
      </w:pPr>
      <w:r>
        <w:rPr>
          <w:b/>
          <w:sz w:val="22"/>
        </w:rPr>
        <w:t xml:space="preserve">C. </w:t>
      </w:r>
      <w:r>
        <w:rPr>
          <w:sz w:val="22"/>
        </w:rPr>
        <w:t>Loss function measures prediction error (e.g., MSE); backpropagation computes gradients via chain rule; weights update as w = w - learning_rate × ∂Loss/∂w.</w:t>
      </w:r>
    </w:p>
    <w:p>
      <w:pPr>
        <w:spacing w:before="40" w:after="40"/>
        <w:ind w:left="432"/>
      </w:pPr>
      <w:r>
        <w:rPr>
          <w:b/>
          <w:sz w:val="22"/>
        </w:rPr>
        <w:t xml:space="preserve">D. </w:t>
      </w:r>
      <w:r>
        <w:rPr>
          <w:sz w:val="22"/>
        </w:rPr>
        <w:t>Loss function is a fixed penalty table; backpropagation requires evaluating all possible weight combinations.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Backpropagation (1986) computes all gradients efficiently in one backward pass using the chain rule. Gradient descent updates weights iteratively. Learning rate controls step size. SGD and modern optimizers (Adam, RMSProp) improve convergence.</w:t>
      </w:r>
    </w:p>
    <w:p>
      <w:r>
        <w:rPr>
          <w:b/>
          <w:color w:val="888888"/>
          <w:sz w:val="20"/>
        </w:rPr>
        <w:t xml:space="preserve">Source: </w:t>
      </w:r>
      <w:r>
        <w:rPr>
          <w:color w:val="888888"/>
          <w:sz w:val="20"/>
        </w:rPr>
        <w:t>Section 18.5, pp. 508–514</w:t>
      </w:r>
    </w:p>
    <w:p/>
    <w:p>
      <w:r>
        <w:rPr>
          <w:b/>
          <w:sz w:val="22"/>
        </w:rPr>
        <w:t>Design an AI system for automatically grading short-answer exam questions. Specify which AI techniques you would use for each component and justify the choices.</w:t>
      </w:r>
    </w:p>
    <w:p>
      <w:pPr>
        <w:spacing w:before="40" w:after="40"/>
        <w:ind w:left="432"/>
      </w:pPr>
      <w:r>
        <w:rPr>
          <w:b/>
          <w:sz w:val="22"/>
        </w:rPr>
        <w:t xml:space="preserve">A. </w:t>
      </w:r>
      <w:r>
        <w:rPr>
          <w:sz w:val="22"/>
        </w:rPr>
        <w:t>Use only keyword matching to search for required words; if any match is found, give full credit.</w:t>
      </w:r>
    </w:p>
    <w:p>
      <w:pPr>
        <w:spacing w:before="40" w:after="40"/>
        <w:ind w:left="432"/>
      </w:pPr>
      <w:r>
        <w:rPr>
          <w:b/>
          <w:sz w:val="22"/>
        </w:rPr>
        <w:t xml:space="preserve">B. </w:t>
      </w:r>
      <w:r>
        <w:rPr>
          <w:sz w:val="22"/>
        </w:rPr>
        <w:t>Use transformers (BERT) for semantic understanding, sentence embeddings for similarity comparison, TF-IDF for key concepts, supervised learning from human grades, and confidence scoring for human review.</w:t>
      </w:r>
    </w:p>
    <w:p>
      <w:pPr>
        <w:spacing w:before="40" w:after="40"/>
        <w:ind w:left="432"/>
      </w:pPr>
      <w:r>
        <w:rPr>
          <w:b/>
          <w:sz w:val="22"/>
        </w:rPr>
        <w:t xml:space="preserve">C. </w:t>
      </w:r>
      <w:r>
        <w:rPr>
          <w:sz w:val="22"/>
        </w:rPr>
        <w:t>Use random sampling to select reference answers and compare against all student submissions.</w:t>
      </w:r>
    </w:p>
    <w:p>
      <w:pPr>
        <w:spacing w:before="40" w:after="40"/>
        <w:ind w:left="432"/>
      </w:pPr>
      <w:r>
        <w:rPr>
          <w:b/>
          <w:sz w:val="22"/>
        </w:rPr>
        <w:t xml:space="preserve">D. </w:t>
      </w:r>
      <w:r>
        <w:rPr>
          <w:sz w:val="22"/>
        </w:rPr>
        <w:t>Use simple string concatenation and pattern matching with fixed rules for all answer types.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Transformers capture semantic meaning beyond keywords. Embeddings recognize when different words express the same concept. Supervised learning aligns with instructor expectations. Confidence scoring flags uncertain grades for human verification.</w:t>
      </w:r>
    </w:p>
    <w:p>
      <w:r>
        <w:rPr>
          <w:b/>
          <w:color w:val="888888"/>
          <w:sz w:val="20"/>
        </w:rPr>
        <w:t xml:space="preserve">Source: </w:t>
      </w:r>
      <w:r>
        <w:rPr>
          <w:color w:val="888888"/>
          <w:sz w:val="20"/>
        </w:rPr>
        <w:t>Section 18.4–18.5, pp. 503–514</w:t>
      </w:r>
    </w:p>
    <w:p/>
    <w:p>
      <w:r>
        <w:br w:type="page"/>
      </w:r>
    </w:p>
    <w:p>
      <w:r>
        <w:rPr>
          <w:b/>
          <w:color w:val="1A1A2E"/>
          <w:sz w:val="28"/>
        </w:rPr>
        <w:t>Chapter 19: Multimedia</w:t>
      </w:r>
    </w:p>
    <w:p>
      <w:r>
        <w:rPr>
          <w:color w:val="BBBBBB"/>
          <w:sz w:val="16"/>
        </w:rPr>
        <w:t>────────────────────────────────────────────────────────────────────────</w:t>
      </w:r>
    </w:p>
    <w:p>
      <w:r>
        <w:rPr>
          <w:b/>
          <w:color w:val="228B22"/>
          <w:sz w:val="20"/>
        </w:rPr>
        <w:t>── EASY ──</w:t>
      </w:r>
    </w:p>
    <w:p>
      <w:r>
        <w:rPr>
          <w:b/>
          <w:sz w:val="22"/>
        </w:rPr>
        <w:t>Define multimedia and list the five main types of media it encompasses.</w:t>
      </w:r>
    </w:p>
    <w:p>
      <w:pPr>
        <w:spacing w:before="40" w:after="40"/>
        <w:ind w:left="432"/>
      </w:pPr>
      <w:r>
        <w:rPr>
          <w:b/>
          <w:sz w:val="22"/>
        </w:rPr>
        <w:t xml:space="preserve">A. </w:t>
      </w:r>
      <w:r>
        <w:rPr>
          <w:sz w:val="22"/>
        </w:rPr>
        <w:t>Multimedia is combined use of multiple media forms to convey information: Text, Images, Audio, Video, and Animation.</w:t>
      </w:r>
    </w:p>
    <w:p>
      <w:pPr>
        <w:spacing w:before="40" w:after="40"/>
        <w:ind w:left="432"/>
      </w:pPr>
      <w:r>
        <w:rPr>
          <w:b/>
          <w:sz w:val="22"/>
        </w:rPr>
        <w:t xml:space="preserve">B. </w:t>
      </w:r>
      <w:r>
        <w:rPr>
          <w:sz w:val="22"/>
        </w:rPr>
        <w:t>Multimedia combines only two types of media: analog and digital formats.</w:t>
      </w:r>
    </w:p>
    <w:p>
      <w:pPr>
        <w:spacing w:before="40" w:after="40"/>
        <w:ind w:left="432"/>
      </w:pPr>
      <w:r>
        <w:rPr>
          <w:b/>
          <w:sz w:val="22"/>
        </w:rPr>
        <w:t xml:space="preserve">C. </w:t>
      </w:r>
      <w:r>
        <w:rPr>
          <w:sz w:val="22"/>
        </w:rPr>
        <w:t>Multimedia refers to the use of multiple processors to encode text and sound simultaneously.</w:t>
      </w:r>
    </w:p>
    <w:p>
      <w:pPr>
        <w:spacing w:before="40" w:after="40"/>
        <w:ind w:left="432"/>
      </w:pPr>
      <w:r>
        <w:rPr>
          <w:b/>
          <w:sz w:val="22"/>
        </w:rPr>
        <w:t xml:space="preserve">D. </w:t>
      </w:r>
      <w:r>
        <w:rPr>
          <w:sz w:val="22"/>
        </w:rPr>
        <w:t>Multimedia is the process of converting analog media into digital using analog-to-digital converters exclusively.</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Multimedia combines these media types in a single presentation or application. The key challenge is the large file sizes: a 1-minute uncompressed 1080p video is ~12 GB. This drives the need for compression algorithms (JPEG for images, MP3 for audio, H.264/H.265 for video) discussed in Chapter 15.</w:t>
      </w:r>
    </w:p>
    <w:p>
      <w:r>
        <w:rPr>
          <w:b/>
          <w:color w:val="888888"/>
          <w:sz w:val="20"/>
        </w:rPr>
        <w:t xml:space="preserve">Source: </w:t>
      </w:r>
      <w:r>
        <w:rPr>
          <w:color w:val="888888"/>
          <w:sz w:val="20"/>
        </w:rPr>
        <w:t>Section 19.1, pp. 528–529</w:t>
      </w:r>
    </w:p>
    <w:p/>
    <w:p>
      <w:r>
        <w:rPr>
          <w:b/>
          <w:sz w:val="22"/>
        </w:rPr>
        <w:t>How is audio digitized? Define sampling rate and bit depth, and explain what determines audio quality.</w:t>
      </w:r>
    </w:p>
    <w:p>
      <w:pPr>
        <w:spacing w:before="40" w:after="40"/>
        <w:ind w:left="432"/>
      </w:pPr>
      <w:r>
        <w:rPr>
          <w:b/>
          <w:sz w:val="22"/>
        </w:rPr>
        <w:t xml:space="preserve">A. </w:t>
      </w:r>
      <w:r>
        <w:rPr>
          <w:sz w:val="22"/>
        </w:rPr>
        <w:t>Audio is digitized by sampling analog waveforms at regular intervals; sampling rate determines frequency range and bit depth determines amplitude precision.</w:t>
      </w:r>
    </w:p>
    <w:p>
      <w:pPr>
        <w:spacing w:before="40" w:after="40"/>
        <w:ind w:left="432"/>
      </w:pPr>
      <w:r>
        <w:rPr>
          <w:b/>
          <w:sz w:val="22"/>
        </w:rPr>
        <w:t xml:space="preserve">B. </w:t>
      </w:r>
      <w:r>
        <w:rPr>
          <w:sz w:val="22"/>
        </w:rPr>
        <w:t>Audio sampling converts digital sound into analog by multiplying sample values by the Fourier transform coefficient.</w:t>
      </w:r>
    </w:p>
    <w:p>
      <w:pPr>
        <w:spacing w:before="40" w:after="40"/>
        <w:ind w:left="432"/>
      </w:pPr>
      <w:r>
        <w:rPr>
          <w:b/>
          <w:sz w:val="22"/>
        </w:rPr>
        <w:t xml:space="preserve">C. </w:t>
      </w:r>
      <w:r>
        <w:rPr>
          <w:sz w:val="22"/>
        </w:rPr>
        <w:t>Bit depth determines how many times per second the audio waveform is measured, while sampling rate defines the precision of each measurement.</w:t>
      </w:r>
    </w:p>
    <w:p>
      <w:pPr>
        <w:spacing w:before="40" w:after="40"/>
        <w:ind w:left="432"/>
      </w:pPr>
      <w:r>
        <w:rPr>
          <w:b/>
          <w:sz w:val="22"/>
        </w:rPr>
        <w:t xml:space="preserve">D. </w:t>
      </w:r>
      <w:r>
        <w:rPr>
          <w:sz w:val="22"/>
        </w:rPr>
        <w:t>Audio quality depends only on sampling rate; bit depth is irrelevant for human perception of sound.</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The Nyquist theorem states the sampling rate must be at least 2× the highest frequency to avoid aliasing. Human hearing tops out at ~20 kHz, so 44,100 Hz sampling captures all audible frequencies with margin. 16-bit depth gives 65,536 possible amplitude values — sufficient for human hearing's dynamic range. Higher rates (96 kHz/24-bit) are used in professional audio for editing headroom.</w:t>
      </w:r>
    </w:p>
    <w:p>
      <w:r>
        <w:rPr>
          <w:b/>
          <w:color w:val="888888"/>
          <w:sz w:val="20"/>
        </w:rPr>
        <w:t xml:space="preserve">Source: </w:t>
      </w:r>
      <w:r>
        <w:rPr>
          <w:color w:val="888888"/>
          <w:sz w:val="20"/>
        </w:rPr>
        <w:t>Section 19.2, pp. 529–532</w:t>
      </w:r>
    </w:p>
    <w:p/>
    <w:p>
      <w:r>
        <w:rPr>
          <w:b/>
          <w:sz w:val="22"/>
        </w:rPr>
        <w:t>Explain the difference between vector graphics and raster (bitmap) graphics, and give one advantage of each.</w:t>
      </w:r>
    </w:p>
    <w:p>
      <w:pPr>
        <w:spacing w:before="40" w:after="40"/>
        <w:ind w:left="432"/>
      </w:pPr>
      <w:r>
        <w:rPr>
          <w:b/>
          <w:sz w:val="22"/>
        </w:rPr>
        <w:t xml:space="preserve">A. </w:t>
      </w:r>
      <w:r>
        <w:rPr>
          <w:sz w:val="22"/>
        </w:rPr>
        <w:t>Vector graphics can capture photorealistic images directly from cameras, while raster graphics are only suitable for logos.</w:t>
      </w:r>
    </w:p>
    <w:p>
      <w:pPr>
        <w:spacing w:before="40" w:after="40"/>
        <w:ind w:left="432"/>
      </w:pPr>
      <w:r>
        <w:rPr>
          <w:b/>
          <w:sz w:val="22"/>
        </w:rPr>
        <w:t xml:space="preserve">B. </w:t>
      </w:r>
      <w:r>
        <w:rPr>
          <w:sz w:val="22"/>
        </w:rPr>
        <w:t>Raster graphics are pixel grids with photorealistic detail but lose quality when scaled; vector graphics use mathematical descriptions and scale perfectly without quality loss.</w:t>
      </w:r>
    </w:p>
    <w:p>
      <w:pPr>
        <w:spacing w:before="40" w:after="40"/>
        <w:ind w:left="432"/>
      </w:pPr>
      <w:r>
        <w:rPr>
          <w:b/>
          <w:sz w:val="22"/>
        </w:rPr>
        <w:t xml:space="preserve">C. </w:t>
      </w:r>
      <w:r>
        <w:rPr>
          <w:sz w:val="22"/>
        </w:rPr>
        <w:t>Raster graphics use mathematical formulas to define images, while vector graphics are stored as pixel grids.</w:t>
      </w:r>
    </w:p>
    <w:p>
      <w:pPr>
        <w:spacing w:before="40" w:after="40"/>
        <w:ind w:left="432"/>
      </w:pPr>
      <w:r>
        <w:rPr>
          <w:b/>
          <w:sz w:val="22"/>
        </w:rPr>
        <w:t xml:space="preserve">D. </w:t>
      </w:r>
      <w:r>
        <w:rPr>
          <w:sz w:val="22"/>
        </w:rPr>
        <w:t>The primary advantage of raster graphics is lossless scaling to any resolution without computation.</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Raster images have fixed resolution — enlarging a 100×100 photo to 400×400 creates blur. Vector images (logos, icons, fonts) are described as 'a circle at center (50,50) with radius 30' — rendering at any resolution produces crisp results. Print design uses vector for scalable assets; photography uses raster. Web fonts (WOFF2) use vector outlines for sharp text at any font size.</w:t>
      </w:r>
    </w:p>
    <w:p>
      <w:r>
        <w:rPr>
          <w:b/>
          <w:color w:val="888888"/>
          <w:sz w:val="20"/>
        </w:rPr>
        <w:t xml:space="preserve">Source: </w:t>
      </w:r>
      <w:r>
        <w:rPr>
          <w:color w:val="888888"/>
          <w:sz w:val="20"/>
        </w:rPr>
        <w:t>Section 19.3, pp. 532–536</w:t>
      </w:r>
    </w:p>
    <w:p/>
    <w:p>
      <w:r>
        <w:rPr>
          <w:b/>
          <w:color w:val="CC8800"/>
          <w:sz w:val="20"/>
        </w:rPr>
        <w:t>── MEDIUM ──</w:t>
      </w:r>
    </w:p>
    <w:p>
      <w:r>
        <w:rPr>
          <w:b/>
          <w:sz w:val="22"/>
        </w:rPr>
        <w:t>Calculate the uncompressed file size of a 3-minute stereo CD-quality audio file (44,100 Hz sampling rate, 16-bit depth, 2 channels) and explain why MP3 compression is necessary.</w:t>
      </w:r>
    </w:p>
    <w:p>
      <w:pPr>
        <w:spacing w:before="40" w:after="40"/>
        <w:ind w:left="432"/>
      </w:pPr>
      <w:r>
        <w:rPr>
          <w:b/>
          <w:sz w:val="22"/>
        </w:rPr>
        <w:t xml:space="preserve">A. </w:t>
      </w:r>
      <w:r>
        <w:rPr>
          <w:sz w:val="22"/>
        </w:rPr>
        <w:t>The uncompressed file size is approximately 45 MB, and MP3 compression is necessary to add more color channels to the audio stream.</w:t>
      </w:r>
    </w:p>
    <w:p>
      <w:pPr>
        <w:spacing w:before="40" w:after="40"/>
        <w:ind w:left="432"/>
      </w:pPr>
      <w:r>
        <w:rPr>
          <w:b/>
          <w:sz w:val="22"/>
        </w:rPr>
        <w:t xml:space="preserve">B. </w:t>
      </w:r>
      <w:r>
        <w:rPr>
          <w:sz w:val="22"/>
        </w:rPr>
        <w:t>The uncompressed file size is approximately 60 MB, and MP3 compression is only used for legal distribution purposes.</w:t>
      </w:r>
    </w:p>
    <w:p>
      <w:pPr>
        <w:spacing w:before="40" w:after="40"/>
        <w:ind w:left="432"/>
      </w:pPr>
      <w:r>
        <w:rPr>
          <w:b/>
          <w:sz w:val="22"/>
        </w:rPr>
        <w:t xml:space="preserve">C. </w:t>
      </w:r>
      <w:r>
        <w:rPr>
          <w:sz w:val="22"/>
        </w:rPr>
        <w:t>The uncompressed file size is approximately 30.3 MB; MP3 compression reduces this by ~11× to about 2.76 MB for practical storage.</w:t>
      </w:r>
    </w:p>
    <w:p>
      <w:pPr>
        <w:spacing w:before="40" w:after="40"/>
        <w:ind w:left="432"/>
      </w:pPr>
      <w:r>
        <w:rPr>
          <w:b/>
          <w:sz w:val="22"/>
        </w:rPr>
        <w:t xml:space="preserve">D. </w:t>
      </w:r>
      <w:r>
        <w:rPr>
          <w:sz w:val="22"/>
        </w:rPr>
        <w:t>The uncompressed file size is approximately 15 MB, and MP3 compression is needed because lossy compression reduces metadata without affecting audio quality.</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Uncompressed PCM audio (WAV/AIFF) is standard in professional audio production because every editing operation preserves full quality. MP3's psychoacoustic compression is irreversible — editing compressed audio degrades quality further. Streaming services (Spotify, Apple Music) use compressed formats (256 kbps AAC) to reduce bandwidth costs while maintaining transparent quality.</w:t>
      </w:r>
    </w:p>
    <w:p>
      <w:r>
        <w:rPr>
          <w:b/>
          <w:color w:val="888888"/>
          <w:sz w:val="20"/>
        </w:rPr>
        <w:t xml:space="preserve">Source: </w:t>
      </w:r>
      <w:r>
        <w:rPr>
          <w:color w:val="888888"/>
          <w:sz w:val="20"/>
        </w:rPr>
        <w:t>Section 19.2, pp. 529–532</w:t>
      </w:r>
    </w:p>
    <w:p/>
    <w:p>
      <w:r>
        <w:rPr>
          <w:b/>
          <w:sz w:val="22"/>
        </w:rPr>
        <w:t>Explain how video is represented digitally as a sequence of frames. Calculate the uncompressed data rate for 1080p video at 30 fps with 24-bit color.</w:t>
      </w:r>
    </w:p>
    <w:p>
      <w:pPr>
        <w:spacing w:before="40" w:after="40"/>
        <w:ind w:left="432"/>
      </w:pPr>
      <w:r>
        <w:rPr>
          <w:b/>
          <w:sz w:val="22"/>
        </w:rPr>
        <w:t xml:space="preserve">A. </w:t>
      </w:r>
      <w:r>
        <w:rPr>
          <w:sz w:val="22"/>
        </w:rPr>
        <w:t>Video is a sequence of frames where each frame is a 1920×1080 pixel grid with 24-bit color; uncompressed 1080p at 30 fps requires 1.49 Gbps.</w:t>
      </w:r>
    </w:p>
    <w:p>
      <w:pPr>
        <w:spacing w:before="40" w:after="40"/>
        <w:ind w:left="432"/>
      </w:pPr>
      <w:r>
        <w:rPr>
          <w:b/>
          <w:sz w:val="22"/>
        </w:rPr>
        <w:t xml:space="preserve">B. </w:t>
      </w:r>
      <w:r>
        <w:rPr>
          <w:sz w:val="22"/>
        </w:rPr>
        <w:t>1080p video at 30 fps requires 1.2 Gbps uncompressed, and compression is only needed for DVD distribution.</w:t>
      </w:r>
    </w:p>
    <w:p>
      <w:pPr>
        <w:spacing w:before="40" w:after="40"/>
        <w:ind w:left="432"/>
      </w:pPr>
      <w:r>
        <w:rPr>
          <w:b/>
          <w:sz w:val="22"/>
        </w:rPr>
        <w:t xml:space="preserve">C. </w:t>
      </w:r>
      <w:r>
        <w:rPr>
          <w:sz w:val="22"/>
        </w:rPr>
        <w:t>A 1080p frame uses 8 bits per color channel (256 colors total) resulting in much smaller file sizes than claimed.</w:t>
      </w:r>
    </w:p>
    <w:p>
      <w:pPr>
        <w:spacing w:before="40" w:after="40"/>
        <w:ind w:left="432"/>
      </w:pPr>
      <w:r>
        <w:rPr>
          <w:b/>
          <w:sz w:val="22"/>
        </w:rPr>
        <w:t xml:space="preserve">D. </w:t>
      </w:r>
      <w:r>
        <w:rPr>
          <w:sz w:val="22"/>
        </w:rPr>
        <w:t>Video frame data rate is calculated by dividing pixel count by frame rate, not multiplying dimensions by bits and fps.</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These numbers explain why video compression (H.264, H.265, AV1) is essential — streaming uncompressed 1080p would require a 1.5 Gbps connection. H.264 achieves massive compression by exploiting temporal redundancy (frames change little between them — store only the differences, called inter-frame prediction) and spatial redundancy (DCT compression within each frame). 4K (3840×2160) requires 4× more data per frame.</w:t>
      </w:r>
    </w:p>
    <w:p>
      <w:r>
        <w:rPr>
          <w:b/>
          <w:color w:val="888888"/>
          <w:sz w:val="20"/>
        </w:rPr>
        <w:t xml:space="preserve">Source: </w:t>
      </w:r>
      <w:r>
        <w:rPr>
          <w:color w:val="888888"/>
          <w:sz w:val="20"/>
        </w:rPr>
        <w:t>Section 19.4, pp. 536–540</w:t>
      </w:r>
    </w:p>
    <w:p/>
    <w:p>
      <w:r>
        <w:rPr>
          <w:b/>
          <w:sz w:val="22"/>
        </w:rPr>
        <w:t>Compare lossy and lossless image compression by analyzing JPEG vs. PNG for two types of images: a photograph of a forest and a computer-generated icon with flat colors.</w:t>
      </w:r>
    </w:p>
    <w:p>
      <w:pPr>
        <w:spacing w:before="40" w:after="40"/>
        <w:ind w:left="432"/>
      </w:pPr>
      <w:r>
        <w:rPr>
          <w:b/>
          <w:sz w:val="22"/>
        </w:rPr>
        <w:t xml:space="preserve">A. </w:t>
      </w:r>
      <w:r>
        <w:rPr>
          <w:sz w:val="22"/>
        </w:rPr>
        <w:t>JPEG with DCT compression is superior for photographs with gradients; PNG with lossless compression is superior for icons with flat colors and sharp edges.</w:t>
      </w:r>
    </w:p>
    <w:p>
      <w:pPr>
        <w:spacing w:before="40" w:after="40"/>
        <w:ind w:left="432"/>
      </w:pPr>
      <w:r>
        <w:rPr>
          <w:b/>
          <w:sz w:val="22"/>
        </w:rPr>
        <w:t xml:space="preserve">B. </w:t>
      </w:r>
      <w:r>
        <w:rPr>
          <w:sz w:val="22"/>
        </w:rPr>
        <w:t>PNG is superior for photographs because its lossless LZW compression preserves every pixel value without any loss.</w:t>
      </w:r>
    </w:p>
    <w:p>
      <w:pPr>
        <w:spacing w:before="40" w:after="40"/>
        <w:ind w:left="432"/>
      </w:pPr>
      <w:r>
        <w:rPr>
          <w:b/>
          <w:sz w:val="22"/>
        </w:rPr>
        <w:t xml:space="preserve">C. </w:t>
      </w:r>
      <w:r>
        <w:rPr>
          <w:sz w:val="22"/>
        </w:rPr>
        <w:t>JPEG is better for computer icons because it handles flat colors more efficiently than any other format.</w:t>
      </w:r>
    </w:p>
    <w:p>
      <w:pPr>
        <w:spacing w:before="40" w:after="40"/>
        <w:ind w:left="432"/>
      </w:pPr>
      <w:r>
        <w:rPr>
          <w:b/>
          <w:sz w:val="22"/>
        </w:rPr>
        <w:t xml:space="preserve">D. </w:t>
      </w:r>
      <w:r>
        <w:rPr>
          <w:sz w:val="22"/>
        </w:rPr>
        <w:t>Both JPEG and PNG are equally effective for all image types; format choice depends only on file naming conventions.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JPEG is optimized for natural photographic content with gradual tonal transitions. Its DCT + quantization creates 8×8 block artifacts that are invisible in photos (natural textures mask them) but very visible on sharp edges and solid colors. PNG uses lossless compression perfect for graphics with limited colors and hard edges. Web best practice: photographs as JPEG; logos, icons, screenshots as PNG.</w:t>
      </w:r>
    </w:p>
    <w:p>
      <w:r>
        <w:rPr>
          <w:b/>
          <w:color w:val="888888"/>
          <w:sz w:val="20"/>
        </w:rPr>
        <w:t xml:space="preserve">Source: </w:t>
      </w:r>
      <w:r>
        <w:rPr>
          <w:color w:val="888888"/>
          <w:sz w:val="20"/>
        </w:rPr>
        <w:t>Section 19.3, pp. 532–536</w:t>
      </w:r>
    </w:p>
    <w:p/>
    <w:p>
      <w:r>
        <w:rPr>
          <w:b/>
          <w:color w:val="CC3333"/>
          <w:sz w:val="20"/>
        </w:rPr>
        <w:t>── HARD ──</w:t>
      </w:r>
    </w:p>
    <w:p>
      <w:r>
        <w:rPr>
          <w:b/>
          <w:sz w:val="22"/>
        </w:rPr>
        <w:t>Evaluate the trade-offs in video codec selection (H.264, H.265, AV1) for a streaming service serving users with 1 Mbps, 5 Mbps, and 50 Mbps connections. Consider quality, compression efficiency, and computational cost.</w:t>
      </w:r>
    </w:p>
    <w:p>
      <w:pPr>
        <w:spacing w:before="40" w:after="40"/>
        <w:ind w:left="432"/>
      </w:pPr>
      <w:r>
        <w:rPr>
          <w:b/>
          <w:sz w:val="22"/>
        </w:rPr>
        <w:t xml:space="preserve">A. </w:t>
      </w:r>
      <w:r>
        <w:rPr>
          <w:sz w:val="22"/>
        </w:rPr>
        <w:t>All three codecs are identical in compression and CPU efficiency; selection depends solely on file extension.</w:t>
      </w:r>
    </w:p>
    <w:p>
      <w:pPr>
        <w:spacing w:before="40" w:after="40"/>
        <w:ind w:left="432"/>
      </w:pPr>
      <w:r>
        <w:rPr>
          <w:b/>
          <w:sz w:val="22"/>
        </w:rPr>
        <w:t xml:space="preserve">B. </w:t>
      </w:r>
      <w:r>
        <w:rPr>
          <w:sz w:val="22"/>
        </w:rPr>
        <w:t>H.264 offers wide compatibility and low CPU cost; H.265 provides 40-50% better compression; AV1 offers superior compression and royalty-free licensing but high encoding time.</w:t>
      </w:r>
    </w:p>
    <w:p>
      <w:pPr>
        <w:spacing w:before="40" w:after="40"/>
        <w:ind w:left="432"/>
      </w:pPr>
      <w:r>
        <w:rPr>
          <w:b/>
          <w:sz w:val="22"/>
        </w:rPr>
        <w:t xml:space="preserve">C. </w:t>
      </w:r>
      <w:r>
        <w:rPr>
          <w:sz w:val="22"/>
        </w:rPr>
        <w:t>H.264 is obsolete and should never be used; only H.265 and AV1 support adaptive bitrate streaming.</w:t>
      </w:r>
    </w:p>
    <w:p>
      <w:pPr>
        <w:spacing w:before="40" w:after="40"/>
        <w:ind w:left="432"/>
      </w:pPr>
      <w:r>
        <w:rPr>
          <w:b/>
          <w:sz w:val="22"/>
        </w:rPr>
        <w:t xml:space="preserve">D. </w:t>
      </w:r>
      <w:r>
        <w:rPr>
          <w:sz w:val="22"/>
        </w:rPr>
        <w:t>VP9 codec outperforms all three options and is now universally supported on all devices and browsers.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Adaptive bitrate streaming (ABM, used by Netflix, YouTube) encodes each video at multiple bitrates and codecs. The player automatically switches based on available bandwidth. Netflix encodes each title in ~120 variants (multiple codecs × multiple resolutions × multiple bitrates). AV1 adoption grew rapidly after VP9 fragmentation — it is now supported by Chrome, Firefox, and recent hardware decoders. H.265 remains dominant for broadcast and professional workflows.</w:t>
      </w:r>
    </w:p>
    <w:p>
      <w:r>
        <w:rPr>
          <w:b/>
          <w:color w:val="888888"/>
          <w:sz w:val="20"/>
        </w:rPr>
        <w:t xml:space="preserve">Source: </w:t>
      </w:r>
      <w:r>
        <w:rPr>
          <w:color w:val="888888"/>
          <w:sz w:val="20"/>
        </w:rPr>
        <w:t>Section 19.4, pp. 536–540</w:t>
      </w:r>
    </w:p>
    <w:p/>
    <w:p>
      <w:r>
        <w:rPr>
          <w:b/>
          <w:sz w:val="22"/>
        </w:rPr>
        <w:t>Design a multimedia content management system for a news website storing text articles, images, audio clips, and video. Specify storage formats, compression strategies, and delivery optimizations for each media type.</w:t>
      </w:r>
    </w:p>
    <w:p>
      <w:pPr>
        <w:spacing w:before="40" w:after="40"/>
        <w:ind w:left="432"/>
      </w:pPr>
      <w:r>
        <w:rPr>
          <w:b/>
          <w:sz w:val="22"/>
        </w:rPr>
        <w:t xml:space="preserve">A. </w:t>
      </w:r>
      <w:r>
        <w:rPr>
          <w:sz w:val="22"/>
        </w:rPr>
        <w:t>All media types should be stored in a single proprietary binary format with no separate compression layers.</w:t>
      </w:r>
    </w:p>
    <w:p>
      <w:pPr>
        <w:spacing w:before="40" w:after="40"/>
        <w:ind w:left="432"/>
      </w:pPr>
      <w:r>
        <w:rPr>
          <w:b/>
          <w:sz w:val="22"/>
        </w:rPr>
        <w:t xml:space="preserve">B. </w:t>
      </w:r>
      <w:r>
        <w:rPr>
          <w:sz w:val="22"/>
        </w:rPr>
        <w:t>CDN delivery is irrelevant for modern web applications; all content should be served from a single centralized server.</w:t>
      </w:r>
    </w:p>
    <w:p>
      <w:pPr>
        <w:spacing w:before="40" w:after="40"/>
        <w:ind w:left="432"/>
      </w:pPr>
      <w:r>
        <w:rPr>
          <w:b/>
          <w:sz w:val="22"/>
        </w:rPr>
        <w:t xml:space="preserve">C. </w:t>
      </w:r>
      <w:r>
        <w:rPr>
          <w:sz w:val="22"/>
        </w:rPr>
        <w:t>Separate storage (high-quality originals like TIFF) from delivery (compressed WebP/H.264); use CDN edge caching and responsive images for optimized delivery.</w:t>
      </w:r>
    </w:p>
    <w:p>
      <w:pPr>
        <w:spacing w:before="40" w:after="40"/>
        <w:ind w:left="432"/>
      </w:pPr>
      <w:r>
        <w:rPr>
          <w:b/>
          <w:sz w:val="22"/>
        </w:rPr>
        <w:t xml:space="preserve">D. </w:t>
      </w:r>
      <w:r>
        <w:rPr>
          <w:sz w:val="22"/>
        </w:rPr>
        <w:t>Text should be stored as JPEG images to maximize compression, and video requires uncompressed storage in the database.</w:t>
      </w:r>
    </w:p>
    <w:p>
      <w:pPr>
        <w:spacing w:before="120"/>
      </w:pPr>
      <w:r>
        <w:rPr>
          <w:b/>
          <w:color w:val="228B22"/>
          <w:sz w:val="22"/>
        </w:rPr>
        <w:t xml:space="preserve">Correct Answer: </w:t>
      </w:r>
      <w:r>
        <w:rPr>
          <w:b/>
          <w:color w:val="228B22"/>
          <w:sz w:val="22"/>
        </w:rPr>
        <w:t>D</w:t>
      </w:r>
    </w:p>
    <w:p>
      <w:r>
        <w:rPr>
          <w:b/>
          <w:color w:val="555555"/>
          <w:sz w:val="20"/>
        </w:rPr>
        <w:t xml:space="preserve">Explanation: </w:t>
      </w:r>
      <w:r>
        <w:rPr>
          <w:color w:val="555555"/>
          <w:sz w:val="20"/>
        </w:rPr>
        <w:t>Modern media delivery separates storage (high-quality originals) from delivery (compressed, format-adapted versions). A CDN (Content Delivery Network) reduces latency by serving content from servers physically near users. Responsive images serve smaller files to small screens — unnecessary to send a 4K image to a mobile phone. WebP and AV1 are newer formats with better compression but require fallbacks for older browsers.</w:t>
      </w:r>
    </w:p>
    <w:p>
      <w:r>
        <w:rPr>
          <w:b/>
          <w:color w:val="888888"/>
          <w:sz w:val="20"/>
        </w:rPr>
        <w:t xml:space="preserve">Source: </w:t>
      </w:r>
      <w:r>
        <w:rPr>
          <w:color w:val="888888"/>
          <w:sz w:val="20"/>
        </w:rPr>
        <w:t>Section 19.1–19.4, pp. 528–540</w:t>
      </w:r>
    </w:p>
    <w:p/>
    <w:p>
      <w:r>
        <w:rPr>
          <w:b/>
          <w:sz w:val="22"/>
        </w:rPr>
        <w:t>Analyze the impact of the Nyquist-Shannon sampling theorem on audio quality. If a recording system samples at 8,000 Hz (telephone quality), what frequencies can be captured, and why does speech remain intelligible?</w:t>
      </w:r>
    </w:p>
    <w:p>
      <w:pPr>
        <w:spacing w:before="40" w:after="40"/>
        <w:ind w:left="432"/>
      </w:pPr>
      <w:r>
        <w:rPr>
          <w:b/>
          <w:sz w:val="22"/>
        </w:rPr>
        <w:t xml:space="preserve">A. </w:t>
      </w:r>
      <w:r>
        <w:rPr>
          <w:sz w:val="22"/>
        </w:rPr>
        <w:t>At 8,000 Hz sampling, only frequencies up to 4,000 Hz can be captured; speech remains intelligible because critical frequencies (consonants and vowels) fall within this range.</w:t>
      </w:r>
    </w:p>
    <w:p>
      <w:pPr>
        <w:spacing w:before="40" w:after="40"/>
        <w:ind w:left="432"/>
      </w:pPr>
      <w:r>
        <w:rPr>
          <w:b/>
          <w:sz w:val="22"/>
        </w:rPr>
        <w:t xml:space="preserve">B. </w:t>
      </w:r>
      <w:r>
        <w:rPr>
          <w:sz w:val="22"/>
        </w:rPr>
        <w:t>The Nyquist theorem states the maximum capturable frequency equals the sampling rate, not half of it.</w:t>
      </w:r>
    </w:p>
    <w:p>
      <w:pPr>
        <w:spacing w:before="40" w:after="40"/>
        <w:ind w:left="432"/>
      </w:pPr>
      <w:r>
        <w:rPr>
          <w:b/>
          <w:sz w:val="22"/>
        </w:rPr>
        <w:t xml:space="preserve">C. </w:t>
      </w:r>
      <w:r>
        <w:rPr>
          <w:sz w:val="22"/>
        </w:rPr>
        <w:t>Telephone quality audio at 8 kHz can capture frequencies up to 16 kHz, including all sibilant sounds.</w:t>
      </w:r>
    </w:p>
    <w:p>
      <w:pPr>
        <w:spacing w:before="40" w:after="40"/>
        <w:ind w:left="432"/>
      </w:pPr>
      <w:r>
        <w:rPr>
          <w:b/>
          <w:sz w:val="22"/>
        </w:rPr>
        <w:t xml:space="preserve">D. </w:t>
      </w:r>
      <w:r>
        <w:rPr>
          <w:sz w:val="22"/>
        </w:rPr>
        <w:t>Speech remains intelligible at 8 kHz because human speech primarily uses ultra-high frequencies above 10 kHz.</w:t>
      </w:r>
    </w:p>
    <w:p>
      <w:pPr>
        <w:spacing w:before="120"/>
      </w:pPr>
      <w:r>
        <w:rPr>
          <w:b/>
          <w:color w:val="228B22"/>
          <w:sz w:val="22"/>
        </w:rPr>
        <w:t xml:space="preserve">Correct Answer: </w:t>
      </w:r>
      <w:r>
        <w:rPr>
          <w:b/>
          <w:color w:val="228B22"/>
          <w:sz w:val="22"/>
        </w:rPr>
        <w:t>A</w:t>
      </w:r>
    </w:p>
    <w:p>
      <w:r>
        <w:rPr>
          <w:b/>
          <w:color w:val="555555"/>
          <w:sz w:val="20"/>
        </w:rPr>
        <w:t xml:space="preserve">Explanation: </w:t>
      </w:r>
      <w:r>
        <w:rPr>
          <w:color w:val="555555"/>
          <w:sz w:val="20"/>
        </w:rPr>
        <w:t>The telephone system was specifically designed around speech intelligibility, not fidelity — cutting off at 4 kHz reduces bandwidth enough for many simultaneous calls on a copper wire. Modern VoIP uses wideband codecs (HD Voice: 16 kHz sampling = 8 kHz frequencies) to include more consonant detail. The Nyquist theorem's anti-aliasing requirement explains why sampling below 2× the signal frequency causes distortion (aliasing artifacts).</w:t>
      </w:r>
    </w:p>
    <w:p>
      <w:r>
        <w:rPr>
          <w:b/>
          <w:color w:val="888888"/>
          <w:sz w:val="20"/>
        </w:rPr>
        <w:t xml:space="preserve">Source: </w:t>
      </w:r>
      <w:r>
        <w:rPr>
          <w:color w:val="888888"/>
          <w:sz w:val="20"/>
        </w:rPr>
        <w:t>Section 19.2, pp. 529–532</w:t>
      </w:r>
    </w:p>
    <w:p/>
    <w:p>
      <w:r>
        <w:rPr>
          <w:b/>
          <w:sz w:val="22"/>
        </w:rPr>
        <w:t>Compare the challenges of storing and transmitting multimedia data in 1990 vs. today. What advances in hardware, compression, and networking made modern multimedia applications possible?</w:t>
      </w:r>
    </w:p>
    <w:p>
      <w:pPr>
        <w:spacing w:before="40" w:after="40"/>
        <w:ind w:left="432"/>
      </w:pPr>
      <w:r>
        <w:rPr>
          <w:b/>
          <w:sz w:val="22"/>
        </w:rPr>
        <w:t xml:space="preserve">A. </w:t>
      </w:r>
      <w:r>
        <w:rPr>
          <w:sz w:val="22"/>
        </w:rPr>
        <w:t>Storage grew from MBs to TBs, compression enabled by JPEG/MP3/H.264, networking advanced from dial-up to fiber, and GPUs enable real-time encoding.</w:t>
      </w:r>
    </w:p>
    <w:p>
      <w:pPr>
        <w:spacing w:before="40" w:after="40"/>
        <w:ind w:left="432"/>
      </w:pPr>
      <w:r>
        <w:rPr>
          <w:b/>
          <w:sz w:val="22"/>
        </w:rPr>
        <w:t xml:space="preserve">B. </w:t>
      </w:r>
      <w:r>
        <w:rPr>
          <w:sz w:val="22"/>
        </w:rPr>
        <w:t>In 1990, multimedia storage was larger but network speeds were faster; today's technology has made everything worse.</w:t>
      </w:r>
    </w:p>
    <w:p>
      <w:pPr>
        <w:spacing w:before="40" w:after="40"/>
        <w:ind w:left="432"/>
      </w:pPr>
      <w:r>
        <w:rPr>
          <w:b/>
          <w:sz w:val="22"/>
        </w:rPr>
        <w:t xml:space="preserve">C. </w:t>
      </w:r>
      <w:r>
        <w:rPr>
          <w:sz w:val="22"/>
        </w:rPr>
        <w:t>Advances in compression (JPEG, MP3) were the only factor enabling multimedia; hardware and networking remained unchanged.</w:t>
      </w:r>
    </w:p>
    <w:p>
      <w:pPr>
        <w:spacing w:before="40" w:after="40"/>
        <w:ind w:left="432"/>
      </w:pPr>
      <w:r>
        <w:rPr>
          <w:b/>
          <w:sz w:val="22"/>
        </w:rPr>
        <w:t xml:space="preserve">D. </w:t>
      </w:r>
      <w:r>
        <w:rPr>
          <w:sz w:val="22"/>
        </w:rPr>
        <w:t>Streaming video became possible in 1990 with dial-up modems and 40 MB hard drives; no technology improvements were needed.</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Four enabling advances: (1) Storage: HDD capacity doubled every 18 months (Kryder's Law) — from MBs to TBs. (2) Compression: JPEG (1992), MP3 (1993), H.264 (2003) made practical file sizes. (3) Networking: broadband replaced modems; fiber and 5G enable Gbps mobile speeds. (4) Hardware: CPUs/GPUs fast enough for real-time HD video encoding. YouTube (2005) and Netflix streaming (2007) only became possible because all four advances converged simultaneously.</w:t>
      </w:r>
    </w:p>
    <w:p>
      <w:r>
        <w:rPr>
          <w:b/>
          <w:color w:val="888888"/>
          <w:sz w:val="20"/>
        </w:rPr>
        <w:t xml:space="preserve">Source: </w:t>
      </w:r>
      <w:r>
        <w:rPr>
          <w:color w:val="888888"/>
          <w:sz w:val="20"/>
        </w:rPr>
        <w:t>Section 19.1–19.4, pp. 528–540</w:t>
      </w:r>
    </w:p>
    <w:p/>
    <w:p>
      <w:r>
        <w:br w:type="page"/>
      </w:r>
    </w:p>
    <w:p>
      <w:r>
        <w:rPr>
          <w:b/>
          <w:color w:val="1A1A2E"/>
          <w:sz w:val="28"/>
        </w:rPr>
        <w:t>Chapter 20: Distributed Systems</w:t>
      </w:r>
    </w:p>
    <w:p>
      <w:r>
        <w:rPr>
          <w:color w:val="BBBBBB"/>
          <w:sz w:val="16"/>
        </w:rPr>
        <w:t>────────────────────────────────────────────────────────────────────────</w:t>
      </w:r>
    </w:p>
    <w:p>
      <w:r>
        <w:rPr>
          <w:b/>
          <w:color w:val="228B22"/>
          <w:sz w:val="20"/>
        </w:rPr>
        <w:t>── EASY ──</w:t>
      </w:r>
    </w:p>
    <w:p>
      <w:r>
        <w:rPr>
          <w:b/>
          <w:sz w:val="22"/>
        </w:rPr>
        <w:t>Define a distributed system and describe two advantages it provides over a centralized system.</w:t>
      </w:r>
    </w:p>
    <w:p>
      <w:pPr>
        <w:spacing w:before="40" w:after="40"/>
        <w:ind w:left="432"/>
      </w:pPr>
      <w:r>
        <w:rPr>
          <w:b/>
          <w:sz w:val="22"/>
        </w:rPr>
        <w:t xml:space="preserve">A. </w:t>
      </w:r>
      <w:r>
        <w:rPr>
          <w:sz w:val="22"/>
        </w:rPr>
        <w:t>A network of computers sharing files using protocols like NFS, providing faster access speeds and better redundancy.</w:t>
      </w:r>
    </w:p>
    <w:p>
      <w:pPr>
        <w:spacing w:before="40" w:after="40"/>
        <w:ind w:left="432"/>
      </w:pPr>
      <w:r>
        <w:rPr>
          <w:b/>
          <w:sz w:val="22"/>
        </w:rPr>
        <w:t xml:space="preserve">B. </w:t>
      </w:r>
      <w:r>
        <w:rPr>
          <w:sz w:val="22"/>
        </w:rPr>
        <w:t>A collection of independent computers that appear to users as a single coherent system, with fault tolerance and scalability.</w:t>
      </w:r>
    </w:p>
    <w:p>
      <w:pPr>
        <w:spacing w:before="40" w:after="40"/>
        <w:ind w:left="432"/>
      </w:pPr>
      <w:r>
        <w:rPr>
          <w:b/>
          <w:sz w:val="22"/>
        </w:rPr>
        <w:t xml:space="preserve">C. </w:t>
      </w:r>
      <w:r>
        <w:rPr>
          <w:sz w:val="22"/>
        </w:rPr>
        <w:t>A centralized mainframe with multiple terminals connected locally, enabling timesharing and efficient resource management.</w:t>
      </w:r>
    </w:p>
    <w:p>
      <w:pPr>
        <w:spacing w:before="40" w:after="40"/>
        <w:ind w:left="432"/>
      </w:pPr>
      <w:r>
        <w:rPr>
          <w:b/>
          <w:sz w:val="22"/>
        </w:rPr>
        <w:t xml:space="preserve">D. </w:t>
      </w:r>
      <w:r>
        <w:rPr>
          <w:sz w:val="22"/>
        </w:rPr>
        <w:t>A collection of computers connected by TCP/IP using load balancers, providing network segmentation and hardware acceleration.</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A distributed system hides complexity of coordinating multiple machines. Key advantages: (1) Fault tolerance—no single point of failure. (2) Scalability—horizontal scaling by adding nodes. Problems include network partitions, clock synchronization, and consistency.</w:t>
      </w:r>
    </w:p>
    <w:p>
      <w:r>
        <w:rPr>
          <w:b/>
          <w:color w:val="888888"/>
          <w:sz w:val="20"/>
        </w:rPr>
        <w:t xml:space="preserve">Source: </w:t>
      </w:r>
      <w:r>
        <w:rPr>
          <w:color w:val="888888"/>
          <w:sz w:val="20"/>
        </w:rPr>
        <w:t>Section 20.1, pp. 546–548</w:t>
      </w:r>
    </w:p>
    <w:p/>
    <w:p>
      <w:r>
        <w:rPr>
          <w:b/>
          <w:sz w:val="22"/>
        </w:rPr>
        <w:t>Define client-server architecture and peer-to-peer (P2P) architecture. Give one application example of each.</w:t>
      </w:r>
    </w:p>
    <w:p>
      <w:pPr>
        <w:spacing w:before="40" w:after="40"/>
        <w:ind w:left="432"/>
      </w:pPr>
      <w:r>
        <w:rPr>
          <w:b/>
          <w:sz w:val="22"/>
        </w:rPr>
        <w:t xml:space="preserve">A. </w:t>
      </w:r>
      <w:r>
        <w:rPr>
          <w:sz w:val="22"/>
        </w:rPr>
        <w:t>Client-server has a central hub router with clients as terminal nodes; P2P uses a mesh network topology with dynamic routing.</w:t>
      </w:r>
    </w:p>
    <w:p>
      <w:pPr>
        <w:spacing w:before="40" w:after="40"/>
        <w:ind w:left="432"/>
      </w:pPr>
      <w:r>
        <w:rPr>
          <w:b/>
          <w:sz w:val="22"/>
        </w:rPr>
        <w:t xml:space="preserve">B. </w:t>
      </w:r>
      <w:r>
        <w:rPr>
          <w:sz w:val="22"/>
        </w:rPr>
        <w:t>Client-server uses HTTP requests; P2P uses UDP broadcasts for communication.</w:t>
      </w:r>
    </w:p>
    <w:p>
      <w:pPr>
        <w:spacing w:before="40" w:after="40"/>
        <w:ind w:left="432"/>
      </w:pPr>
      <w:r>
        <w:rPr>
          <w:b/>
          <w:sz w:val="22"/>
        </w:rPr>
        <w:t xml:space="preserve">C. </w:t>
      </w:r>
      <w:r>
        <w:rPr>
          <w:sz w:val="22"/>
        </w:rPr>
        <w:t>Client-server has fixed roles (clients request, servers provide); P2P has equal nodes acting as both clients and servers simultaneously.</w:t>
      </w:r>
    </w:p>
    <w:p>
      <w:pPr>
        <w:spacing w:before="40" w:after="40"/>
        <w:ind w:left="432"/>
      </w:pPr>
      <w:r>
        <w:rPr>
          <w:b/>
          <w:sz w:val="22"/>
        </w:rPr>
        <w:t xml:space="preserve">D. </w:t>
      </w:r>
      <w:r>
        <w:rPr>
          <w:sz w:val="22"/>
        </w:rPr>
        <w:t>Client-server requires encryption on all connections; P2P uses decentralized consensus protocols for authentication.</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Client-server: web browsing (browser=client, web server=server). P2P: BitTorrent (each peer downloads and uploads simultaneously). Client-server is centralized—easy to manage but server is a bottleneck. P2P is decentralized—resilient but harder to manage and maintain consistency.</w:t>
      </w:r>
    </w:p>
    <w:p>
      <w:r>
        <w:rPr>
          <w:b/>
          <w:color w:val="888888"/>
          <w:sz w:val="20"/>
        </w:rPr>
        <w:t xml:space="preserve">Source: </w:t>
      </w:r>
      <w:r>
        <w:rPr>
          <w:color w:val="888888"/>
          <w:sz w:val="20"/>
        </w:rPr>
        <w:t>Section 20.2, pp. 548–551</w:t>
      </w:r>
    </w:p>
    <w:p/>
    <w:p>
      <w:r>
        <w:rPr>
          <w:b/>
          <w:sz w:val="22"/>
        </w:rPr>
        <w:t>Define replication in distributed systems and explain why it improves both availability and fault tolerance.</w:t>
      </w:r>
    </w:p>
    <w:p>
      <w:pPr>
        <w:spacing w:before="40" w:after="40"/>
        <w:ind w:left="432"/>
      </w:pPr>
      <w:r>
        <w:rPr>
          <w:b/>
          <w:sz w:val="22"/>
        </w:rPr>
        <w:t xml:space="preserve">A. </w:t>
      </w:r>
      <w:r>
        <w:rPr>
          <w:sz w:val="22"/>
        </w:rPr>
        <w:t>Replication creates backup tapes of entire databases and stores them offsite, enabling recovery from ransomware attacks.</w:t>
      </w:r>
    </w:p>
    <w:p>
      <w:pPr>
        <w:spacing w:before="40" w:after="40"/>
        <w:ind w:left="432"/>
      </w:pPr>
      <w:r>
        <w:rPr>
          <w:b/>
          <w:sz w:val="22"/>
        </w:rPr>
        <w:t xml:space="preserve">B. </w:t>
      </w:r>
      <w:r>
        <w:rPr>
          <w:sz w:val="22"/>
        </w:rPr>
        <w:t>Replication duplicates transactions across network segments to prevent packet loss and ensure reliable delivery.</w:t>
      </w:r>
    </w:p>
    <w:p>
      <w:pPr>
        <w:spacing w:before="40" w:after="40"/>
        <w:ind w:left="432"/>
      </w:pPr>
      <w:r>
        <w:rPr>
          <w:b/>
          <w:sz w:val="22"/>
        </w:rPr>
        <w:t xml:space="preserve">C. </w:t>
      </w:r>
      <w:r>
        <w:rPr>
          <w:sz w:val="22"/>
        </w:rPr>
        <w:t>Replication maintains copies of data on multiple nodes; unavailable nodes don't cause downtime, and failures don't lose data.</w:t>
      </w:r>
    </w:p>
    <w:p>
      <w:pPr>
        <w:spacing w:before="40" w:after="40"/>
        <w:ind w:left="432"/>
      </w:pPr>
      <w:r>
        <w:rPr>
          <w:b/>
          <w:sz w:val="22"/>
        </w:rPr>
        <w:t xml:space="preserve">D. </w:t>
      </w:r>
      <w:r>
        <w:rPr>
          <w:sz w:val="22"/>
        </w:rPr>
        <w:t>Replication spreads data across geographically distant locations using WAN optimization to reduce bandwidth costs.</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Replication with 3-way replication (standard in HDFS, Cassandra): two nodes can fail simultaneously without data loss. Cost: 3× storage requirement and complexity of keeping replicas consistent. CAP theorem formalizes consistency trade-offs.</w:t>
      </w:r>
    </w:p>
    <w:p>
      <w:r>
        <w:rPr>
          <w:b/>
          <w:color w:val="888888"/>
          <w:sz w:val="20"/>
        </w:rPr>
        <w:t xml:space="preserve">Source: </w:t>
      </w:r>
      <w:r>
        <w:rPr>
          <w:color w:val="888888"/>
          <w:sz w:val="20"/>
        </w:rPr>
        <w:t>Section 20.3, pp. 551–555</w:t>
      </w:r>
    </w:p>
    <w:p/>
    <w:p>
      <w:r>
        <w:rPr>
          <w:b/>
          <w:color w:val="CC8800"/>
          <w:sz w:val="20"/>
        </w:rPr>
        <w:t>── MEDIUM ──</w:t>
      </w:r>
    </w:p>
    <w:p>
      <w:r>
        <w:rPr>
          <w:b/>
          <w:sz w:val="22"/>
        </w:rPr>
        <w:t>State the CAP theorem and explain why a distributed system experiencing a network partition must choose between consistency and availability.</w:t>
      </w:r>
    </w:p>
    <w:p>
      <w:pPr>
        <w:spacing w:before="40" w:after="40"/>
        <w:ind w:left="432"/>
      </w:pPr>
      <w:r>
        <w:rPr>
          <w:b/>
          <w:sz w:val="22"/>
        </w:rPr>
        <w:t xml:space="preserve">A. </w:t>
      </w:r>
      <w:r>
        <w:rPr>
          <w:sz w:val="22"/>
        </w:rPr>
        <w:t>A system must guarantee Consistency, Atomicity, and Performance—during partitions, atomicity is sacrificed to maintain the other two.</w:t>
      </w:r>
    </w:p>
    <w:p>
      <w:pPr>
        <w:spacing w:before="40" w:after="40"/>
        <w:ind w:left="432"/>
      </w:pPr>
      <w:r>
        <w:rPr>
          <w:b/>
          <w:sz w:val="22"/>
        </w:rPr>
        <w:t xml:space="preserve">B. </w:t>
      </w:r>
      <w:r>
        <w:rPr>
          <w:sz w:val="22"/>
        </w:rPr>
        <w:t>A system can guarantee at most two of: Consistency, Availability, Partition tolerance. During partitions, choosing Consistency means refusing requests (sacrificing availability); choosing Availability means serving stale data (sacrificing consistency).</w:t>
      </w:r>
    </w:p>
    <w:p>
      <w:pPr>
        <w:spacing w:before="40" w:after="40"/>
        <w:ind w:left="432"/>
      </w:pPr>
      <w:r>
        <w:rPr>
          <w:b/>
          <w:sz w:val="22"/>
        </w:rPr>
        <w:t xml:space="preserve">C. </w:t>
      </w:r>
      <w:r>
        <w:rPr>
          <w:sz w:val="22"/>
        </w:rPr>
        <w:t>A system must choose between Caching, API versioning, or Persistence—partitions force optimization of one component.</w:t>
      </w:r>
    </w:p>
    <w:p>
      <w:pPr>
        <w:spacing w:before="40" w:after="40"/>
        <w:ind w:left="432"/>
      </w:pPr>
      <w:r>
        <w:rPr>
          <w:b/>
          <w:sz w:val="22"/>
        </w:rPr>
        <w:t xml:space="preserve">D. </w:t>
      </w:r>
      <w:r>
        <w:rPr>
          <w:sz w:val="22"/>
        </w:rPr>
        <w:t>A system guarantees Concurrency, Access control, and Parallelism—during partitions, Concurrency is limited to maintain data security.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Partition tolerance is inevitable in real networks. Real choice is CP (consistent but sometimes unavailable, e.g., HBase) or AP (available but eventually consistent, e.g., Cassandra). The right choice depends on whether the application can tolerate stale reads.</w:t>
      </w:r>
    </w:p>
    <w:p>
      <w:r>
        <w:rPr>
          <w:b/>
          <w:color w:val="888888"/>
          <w:sz w:val="20"/>
        </w:rPr>
        <w:t xml:space="preserve">Source: </w:t>
      </w:r>
      <w:r>
        <w:rPr>
          <w:color w:val="888888"/>
          <w:sz w:val="20"/>
        </w:rPr>
        <w:t>Section 20.3, pp. 551–555</w:t>
      </w:r>
    </w:p>
    <w:p/>
    <w:p>
      <w:r>
        <w:rPr>
          <w:b/>
          <w:sz w:val="22"/>
        </w:rPr>
        <w:t>Explain the MapReduce programming model. Describe what the Map and Reduce functions do, and trace MapReduce for counting word frequencies in a document collection.</w:t>
      </w:r>
    </w:p>
    <w:p>
      <w:pPr>
        <w:spacing w:before="40" w:after="40"/>
        <w:ind w:left="432"/>
      </w:pPr>
      <w:r>
        <w:rPr>
          <w:b/>
          <w:sz w:val="22"/>
        </w:rPr>
        <w:t xml:space="preserve">A. </w:t>
      </w:r>
      <w:r>
        <w:rPr>
          <w:sz w:val="22"/>
        </w:rPr>
        <w:t>Map converts CSV to JSON; Reduce aggregates JSON objects by field; traces through serialization pipeline for data transformation.</w:t>
      </w:r>
    </w:p>
    <w:p>
      <w:pPr>
        <w:spacing w:before="40" w:after="40"/>
        <w:ind w:left="432"/>
      </w:pPr>
      <w:r>
        <w:rPr>
          <w:b/>
          <w:sz w:val="22"/>
        </w:rPr>
        <w:t xml:space="preserve">B. </w:t>
      </w:r>
      <w:r>
        <w:rPr>
          <w:sz w:val="22"/>
        </w:rPr>
        <w:t>Map takes documents, outputs key-value pairs (word, 1) for each word; Reduce groups by key and sums values to output (word, total count).</w:t>
      </w:r>
    </w:p>
    <w:p>
      <w:pPr>
        <w:spacing w:before="40" w:after="40"/>
        <w:ind w:left="432"/>
      </w:pPr>
      <w:r>
        <w:rPr>
          <w:b/>
          <w:sz w:val="22"/>
        </w:rPr>
        <w:t xml:space="preserve">C. </w:t>
      </w:r>
      <w:r>
        <w:rPr>
          <w:sz w:val="22"/>
        </w:rPr>
        <w:t>Map splits files into chunks; Reduce merges chunks using sorted order; used primarily for file I/O optimization.</w:t>
      </w:r>
    </w:p>
    <w:p>
      <w:pPr>
        <w:spacing w:before="40" w:after="40"/>
        <w:ind w:left="432"/>
      </w:pPr>
      <w:r>
        <w:rPr>
          <w:b/>
          <w:sz w:val="22"/>
        </w:rPr>
        <w:t xml:space="preserve">D. </w:t>
      </w:r>
      <w:r>
        <w:rPr>
          <w:sz w:val="22"/>
        </w:rPr>
        <w:t>Map applies filters to remove duplicates; Reduce compresses data using Huffman encoding for storage efficiency.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MapReduce (Google, 2004) enabled processing petabytes across thousands of servers. Framework handles distribution, failure recovery, load balancing. Example: Map('the cat sat')→[(the,1),(cat,1),(sat,1)]; Shuffle groups by key; Reduce(the,[1,1,1])→(the,3). Hadoop implemented open-source MapReduce; Spark keeps the model with in-memory processing for 100× speedups.</w:t>
      </w:r>
    </w:p>
    <w:p>
      <w:r>
        <w:rPr>
          <w:b/>
          <w:color w:val="888888"/>
          <w:sz w:val="20"/>
        </w:rPr>
        <w:t xml:space="preserve">Source: </w:t>
      </w:r>
      <w:r>
        <w:rPr>
          <w:color w:val="888888"/>
          <w:sz w:val="20"/>
        </w:rPr>
        <w:t>Section 20.4, pp. 555–560</w:t>
      </w:r>
    </w:p>
    <w:p/>
    <w:p>
      <w:r>
        <w:rPr>
          <w:b/>
          <w:sz w:val="22"/>
        </w:rPr>
        <w:t>Describe the two-phase commit (2PC) protocol for distributed transactions. What happens in phase 1 (prepare) and phase 2 (commit), and what is the blocking failure mode?</w:t>
      </w:r>
    </w:p>
    <w:p>
      <w:pPr>
        <w:spacing w:before="40" w:after="40"/>
        <w:ind w:left="432"/>
      </w:pPr>
      <w:r>
        <w:rPr>
          <w:b/>
          <w:sz w:val="22"/>
        </w:rPr>
        <w:t xml:space="preserve">A. </w:t>
      </w:r>
      <w:r>
        <w:rPr>
          <w:sz w:val="22"/>
        </w:rPr>
        <w:t>Phase 1 writes transaction log to disk; Phase 2 replicates log across all nodes; blocking occurs when a node has no disk space.</w:t>
      </w:r>
    </w:p>
    <w:p>
      <w:pPr>
        <w:spacing w:before="40" w:after="40"/>
        <w:ind w:left="432"/>
      </w:pPr>
      <w:r>
        <w:rPr>
          <w:b/>
          <w:sz w:val="22"/>
        </w:rPr>
        <w:t xml:space="preserve">B. </w:t>
      </w:r>
      <w:r>
        <w:rPr>
          <w:sz w:val="22"/>
        </w:rPr>
        <w:t>Phase 1 sends broadcast message to all nodes; Phase 2 applies changes locally; blocking occurs on network timeout delays.</w:t>
      </w:r>
    </w:p>
    <w:p>
      <w:pPr>
        <w:spacing w:before="40" w:after="40"/>
        <w:ind w:left="432"/>
      </w:pPr>
      <w:r>
        <w:rPr>
          <w:b/>
          <w:sz w:val="22"/>
        </w:rPr>
        <w:t xml:space="preserve">C. </w:t>
      </w:r>
      <w:r>
        <w:rPr>
          <w:sz w:val="22"/>
        </w:rPr>
        <w:t>Phase 1 (Prepare): participants lock resources and respond Yes/No; Phase 2 (Commit): if all Yes then commit else abort. Blocking failure: coordinator crash after phase 1 leaves participants locked indefinitely.</w:t>
      </w:r>
    </w:p>
    <w:p>
      <w:pPr>
        <w:spacing w:before="40" w:after="40"/>
        <w:ind w:left="432"/>
      </w:pPr>
      <w:r>
        <w:rPr>
          <w:b/>
          <w:sz w:val="22"/>
        </w:rPr>
        <w:t xml:space="preserve">D. </w:t>
      </w:r>
      <w:r>
        <w:rPr>
          <w:sz w:val="22"/>
        </w:rPr>
        <w:t>Phase 1 checks ACLs on all nodes; Phase 2 increments version numbers; blocking occurs during authentication validation.</w:t>
      </w:r>
    </w:p>
    <w:p>
      <w:pPr>
        <w:spacing w:before="120"/>
      </w:pPr>
      <w:r>
        <w:rPr>
          <w:b/>
          <w:color w:val="228B22"/>
          <w:sz w:val="22"/>
        </w:rPr>
        <w:t xml:space="preserve">Correct Answer: </w:t>
      </w:r>
      <w:r>
        <w:rPr>
          <w:b/>
          <w:color w:val="228B22"/>
          <w:sz w:val="22"/>
        </w:rPr>
        <w:t>C</w:t>
      </w:r>
    </w:p>
    <w:p>
      <w:r>
        <w:rPr>
          <w:b/>
          <w:color w:val="555555"/>
          <w:sz w:val="20"/>
        </w:rPr>
        <w:t xml:space="preserve">Explanation: </w:t>
      </w:r>
      <w:r>
        <w:rPr>
          <w:color w:val="555555"/>
          <w:sz w:val="20"/>
        </w:rPr>
        <w:t>2PC ensures all-or-nothing atomicity across multiple databases. Phase 1 participants respond Yes (ready) or No (abort). Phase 2 commits if all replied Yes. Blocking failure is critical: coordinator crash leaves participants locked, potentially blocking entire system. 3PC and Paxos/Raft reduce blocking.</w:t>
      </w:r>
    </w:p>
    <w:p>
      <w:r>
        <w:rPr>
          <w:b/>
          <w:color w:val="888888"/>
          <w:sz w:val="20"/>
        </w:rPr>
        <w:t xml:space="preserve">Source: </w:t>
      </w:r>
      <w:r>
        <w:rPr>
          <w:color w:val="888888"/>
          <w:sz w:val="20"/>
        </w:rPr>
        <w:t>Section 20.3, pp. 551–555</w:t>
      </w:r>
    </w:p>
    <w:p/>
    <w:p>
      <w:r>
        <w:rPr>
          <w:b/>
          <w:color w:val="CC3333"/>
          <w:sz w:val="20"/>
        </w:rPr>
        <w:t>── HARD ──</w:t>
      </w:r>
    </w:p>
    <w:p>
      <w:r>
        <w:rPr>
          <w:b/>
          <w:sz w:val="22"/>
        </w:rPr>
        <w:t>Explain the Paxos consensus algorithm: what problem does it solve, and describe the three phases (Prepare, Promise, Accept). Why is consensus harder to achieve in distributed systems than in a single machine?</w:t>
      </w:r>
    </w:p>
    <w:p>
      <w:pPr>
        <w:spacing w:before="40" w:after="40"/>
        <w:ind w:left="432"/>
      </w:pPr>
      <w:r>
        <w:rPr>
          <w:b/>
          <w:sz w:val="22"/>
        </w:rPr>
        <w:t xml:space="preserve">A. </w:t>
      </w:r>
      <w:r>
        <w:rPr>
          <w:sz w:val="22"/>
        </w:rPr>
        <w:t>Paxos is a voting protocol where the majority of nodes re-elect the leader; phases are Election, Broadcast, and Acknowledgment; distributed systems use network broadcasts which are faster.</w:t>
      </w:r>
    </w:p>
    <w:p>
      <w:pPr>
        <w:spacing w:before="40" w:after="40"/>
        <w:ind w:left="432"/>
      </w:pPr>
      <w:r>
        <w:rPr>
          <w:b/>
          <w:sz w:val="22"/>
        </w:rPr>
        <w:t xml:space="preserve">B. </w:t>
      </w:r>
      <w:r>
        <w:rPr>
          <w:sz w:val="22"/>
        </w:rPr>
        <w:t>Paxos solves distributed consensus: how n nodes agree on a value despite failures. Phase 1 (Prepare): proposer sends proposal number. Phase 2 (Promise): acceptors respond with highest-numbered accepted value. Phase 3 (Accept): proposer sends value for acceptance with majority = consensus. Single machine has shared memory and synchronicity; distributed systems have message delays, losses, reordering, and node crashes requiring mathematical proofs of safety.</w:t>
      </w:r>
    </w:p>
    <w:p>
      <w:pPr>
        <w:spacing w:before="40" w:after="40"/>
        <w:ind w:left="432"/>
      </w:pPr>
      <w:r>
        <w:rPr>
          <w:b/>
          <w:sz w:val="22"/>
        </w:rPr>
        <w:t xml:space="preserve">C. </w:t>
      </w:r>
      <w:r>
        <w:rPr>
          <w:sz w:val="22"/>
        </w:rPr>
        <w:t>Paxos uses quorum reads/writes to ensure data consistency; phases are Read, Vote, and Write; distributed systems are harder because they use UDP instead of TCP.</w:t>
      </w:r>
    </w:p>
    <w:p>
      <w:pPr>
        <w:spacing w:before="40" w:after="40"/>
        <w:ind w:left="432"/>
      </w:pPr>
      <w:r>
        <w:rPr>
          <w:b/>
          <w:sz w:val="22"/>
        </w:rPr>
        <w:t xml:space="preserve">D. </w:t>
      </w:r>
      <w:r>
        <w:rPr>
          <w:sz w:val="22"/>
        </w:rPr>
        <w:t>Paxos replicates state machines across all nodes; phases are Replicate, Verify, and Commit; distributed systems require more bandwidth than single machines.</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Paxos was proven correct by Lamport (1989, published 1998) but is difficult to understand and implement. Raft (Ongaro, 2014) is more understandable, used in etcd (Kubernetes), CockroachDB. FLP impossibility theorem (1985) proves consensus is impossible in purely asynchronous system with even one failure—Paxos/Raft achieve consensus by adding timing assumptions.</w:t>
      </w:r>
    </w:p>
    <w:p>
      <w:r>
        <w:rPr>
          <w:b/>
          <w:color w:val="888888"/>
          <w:sz w:val="20"/>
        </w:rPr>
        <w:t xml:space="preserve">Source: </w:t>
      </w:r>
      <w:r>
        <w:rPr>
          <w:color w:val="888888"/>
          <w:sz w:val="20"/>
        </w:rPr>
        <w:t>Section 20.3, pp. 551–555</w:t>
      </w:r>
    </w:p>
    <w:p/>
    <w:p>
      <w:r>
        <w:rPr>
          <w:b/>
          <w:sz w:val="22"/>
        </w:rPr>
        <w:t>Evaluate the trade-offs between strong consistency and eventual consistency in a distributed key-value store. When is each appropriate for a social media application?</w:t>
      </w:r>
    </w:p>
    <w:p>
      <w:pPr>
        <w:spacing w:before="40" w:after="40"/>
        <w:ind w:left="432"/>
      </w:pPr>
      <w:r>
        <w:rPr>
          <w:b/>
          <w:sz w:val="22"/>
        </w:rPr>
        <w:t xml:space="preserve">A. </w:t>
      </w:r>
      <w:r>
        <w:rPr>
          <w:sz w:val="22"/>
        </w:rPr>
        <w:t>Strong consistency is always better because it guarantees correctness; eventual consistency is only used when strong consistency would require expensive hardware.</w:t>
      </w:r>
    </w:p>
    <w:p>
      <w:pPr>
        <w:spacing w:before="40" w:after="40"/>
        <w:ind w:left="432"/>
      </w:pPr>
      <w:r>
        <w:rPr>
          <w:b/>
          <w:sz w:val="22"/>
        </w:rPr>
        <w:t xml:space="preserve">B. </w:t>
      </w:r>
      <w:r>
        <w:rPr>
          <w:sz w:val="22"/>
        </w:rPr>
        <w:t>Strong consistency requires all reads see most recent write (higher latency, lower availability during partitions). Eventual consistency allows stale reads with faster responses. Use strong consistency for account balance and privacy settings; eventual consistency for like counts and view counters where slight staleness is acceptable.</w:t>
      </w:r>
    </w:p>
    <w:p>
      <w:pPr>
        <w:spacing w:before="40" w:after="40"/>
        <w:ind w:left="432"/>
      </w:pPr>
      <w:r>
        <w:rPr>
          <w:b/>
          <w:sz w:val="22"/>
        </w:rPr>
        <w:t xml:space="preserve">C. </w:t>
      </w:r>
      <w:r>
        <w:rPr>
          <w:sz w:val="22"/>
        </w:rPr>
        <w:t>Eventual consistency guarantees stronger data integrity than strong consistency by allowing conflict resolution; strong consistency is only for read-only systems.</w:t>
      </w:r>
    </w:p>
    <w:p>
      <w:pPr>
        <w:spacing w:before="40" w:after="40"/>
        <w:ind w:left="432"/>
      </w:pPr>
      <w:r>
        <w:rPr>
          <w:b/>
          <w:sz w:val="22"/>
        </w:rPr>
        <w:t xml:space="preserve">D. </w:t>
      </w:r>
      <w:r>
        <w:rPr>
          <w:sz w:val="22"/>
        </w:rPr>
        <w:t>Both have identical performance trade-offs; the choice is purely about application preference and has no impact on system latency or availability.</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Strong consistency: user account balance, privacy settings—users must see changes immediately. Eventual consistency: tweet feed, like counts—seeing data 1 second stale is acceptable. Most systems mix both: strong consistency for critical data (authentication, payments, permissions) and eventual consistency for high-volume read-heavy data. Amazon Dynamo (2007) popularized tunable consistency with quorum reads/writes.</w:t>
      </w:r>
    </w:p>
    <w:p>
      <w:r>
        <w:rPr>
          <w:b/>
          <w:color w:val="888888"/>
          <w:sz w:val="20"/>
        </w:rPr>
        <w:t xml:space="preserve">Source: </w:t>
      </w:r>
      <w:r>
        <w:rPr>
          <w:color w:val="888888"/>
          <w:sz w:val="20"/>
        </w:rPr>
        <w:t>Section 20.3, pp. 551–555</w:t>
      </w:r>
    </w:p>
    <w:p/>
    <w:p>
      <w:r>
        <w:rPr>
          <w:b/>
          <w:sz w:val="22"/>
        </w:rPr>
        <w:t>Design a fault-tolerant distributed file storage system that survives the simultaneous failure of any 2 nodes out of 5 total nodes, maintaining 100% data availability. Specify replication strategy and what happens during a node failure.</w:t>
      </w:r>
    </w:p>
    <w:p>
      <w:pPr>
        <w:spacing w:before="40" w:after="40"/>
        <w:ind w:left="432"/>
      </w:pPr>
      <w:r>
        <w:rPr>
          <w:b/>
          <w:sz w:val="22"/>
        </w:rPr>
        <w:t xml:space="preserve">A. </w:t>
      </w:r>
      <w:r>
        <w:rPr>
          <w:sz w:val="22"/>
        </w:rPr>
        <w:t>Store each file block on all 5 nodes; use checksums to detect corruption; on failure, re-download from the remaining 4 nodes.</w:t>
      </w:r>
    </w:p>
    <w:p>
      <w:pPr>
        <w:spacing w:before="40" w:after="40"/>
        <w:ind w:left="432"/>
      </w:pPr>
      <w:r>
        <w:rPr>
          <w:b/>
          <w:sz w:val="22"/>
        </w:rPr>
        <w:t xml:space="preserve">B. </w:t>
      </w:r>
      <w:r>
        <w:rPr>
          <w:sz w:val="22"/>
        </w:rPr>
        <w:t>Replication factor 3 (each block on 3 of 5 nodes) with rack-aware placement; any 2 failures leaves ≥1 copy surviving. On failure, re-replicate blocks with only 1 copy to restore factor 3. Clients read nearest replica first, failover to others automatically.</w:t>
      </w:r>
    </w:p>
    <w:p>
      <w:pPr>
        <w:spacing w:before="40" w:after="40"/>
        <w:ind w:left="432"/>
      </w:pPr>
      <w:r>
        <w:rPr>
          <w:b/>
          <w:sz w:val="22"/>
        </w:rPr>
        <w:t xml:space="preserve">C. </w:t>
      </w:r>
      <w:r>
        <w:rPr>
          <w:sz w:val="22"/>
        </w:rPr>
        <w:t>Use erasure coding with 2-of-5 encoding; each block split into 5 fragments where any 2 fragments reconstruct the block; no replication needed.</w:t>
      </w:r>
    </w:p>
    <w:p>
      <w:pPr>
        <w:spacing w:before="40" w:after="40"/>
        <w:ind w:left="432"/>
      </w:pPr>
      <w:r>
        <w:rPr>
          <w:b/>
          <w:sz w:val="22"/>
        </w:rPr>
        <w:t xml:space="preserve">D. </w:t>
      </w:r>
      <w:r>
        <w:rPr>
          <w:sz w:val="22"/>
        </w:rPr>
        <w:t>Store one primary and one backup copy across 5 nodes; use consensus to determine which node is primary; re-elect primary on failure.</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This is essentially HDFS design. Replication factor 3 is industry standard—balances fault tolerance against 3× storage cost. Rack-aware placement protects against rack-level power failures (if entire rack loses power, one copy on different rack survives). On failure: monitor heartbeats every 3 seconds; after 3 missed heartbeats declare node dead; immediately re-replicate blocks with only 1 copy.</w:t>
      </w:r>
    </w:p>
    <w:p>
      <w:r>
        <w:rPr>
          <w:b/>
          <w:color w:val="888888"/>
          <w:sz w:val="20"/>
        </w:rPr>
        <w:t xml:space="preserve">Source: </w:t>
      </w:r>
      <w:r>
        <w:rPr>
          <w:color w:val="888888"/>
          <w:sz w:val="20"/>
        </w:rPr>
        <w:t>Section 20.3, pp. 551–555</w:t>
      </w:r>
    </w:p>
    <w:p/>
    <w:p>
      <w:r>
        <w:rPr>
          <w:b/>
          <w:sz w:val="22"/>
        </w:rPr>
        <w:t>The CAP theorem states you can only have 2 of 3 properties. Evaluate whether modern systems like Google Spanner (which claims both consistency and availability) violate or reconcile the CAP theorem.</w:t>
      </w:r>
    </w:p>
    <w:p>
      <w:pPr>
        <w:spacing w:before="40" w:after="40"/>
        <w:ind w:left="432"/>
      </w:pPr>
      <w:r>
        <w:rPr>
          <w:b/>
          <w:sz w:val="22"/>
        </w:rPr>
        <w:t xml:space="preserve">A. </w:t>
      </w:r>
      <w:r>
        <w:rPr>
          <w:sz w:val="22"/>
        </w:rPr>
        <w:t>Spanner violates CAP theorem by using proprietary algorithms that are mathematically impossible under CAP constraints; therefore CAP is not universal.</w:t>
      </w:r>
    </w:p>
    <w:p>
      <w:pPr>
        <w:spacing w:before="40" w:after="40"/>
        <w:ind w:left="432"/>
      </w:pPr>
      <w:r>
        <w:rPr>
          <w:b/>
          <w:sz w:val="22"/>
        </w:rPr>
        <w:t xml:space="preserve">B. </w:t>
      </w:r>
      <w:r>
        <w:rPr>
          <w:sz w:val="22"/>
        </w:rPr>
        <w:t>Spanner reconciles CAP by reducing partition probability to near-zero using private global fiber networks with redundant paths, atomic clocks (TrueTime API) for globally consistent timestamps. When partitions do occur, Spanner chooses consistency over availability—it refuses requests rather than serve stale data.</w:t>
      </w:r>
    </w:p>
    <w:p>
      <w:pPr>
        <w:spacing w:before="40" w:after="40"/>
        <w:ind w:left="432"/>
      </w:pPr>
      <w:r>
        <w:rPr>
          <w:b/>
          <w:sz w:val="22"/>
        </w:rPr>
        <w:t xml:space="preserve">C. </w:t>
      </w:r>
      <w:r>
        <w:rPr>
          <w:sz w:val="22"/>
        </w:rPr>
        <w:t>Spanner achieves all three properties equally by using blockchain-based consensus; CAP theorem only applies to older systems.</w:t>
      </w:r>
    </w:p>
    <w:p>
      <w:pPr>
        <w:spacing w:before="40" w:after="40"/>
        <w:ind w:left="432"/>
      </w:pPr>
      <w:r>
        <w:rPr>
          <w:b/>
          <w:sz w:val="22"/>
        </w:rPr>
        <w:t xml:space="preserve">D. </w:t>
      </w:r>
      <w:r>
        <w:rPr>
          <w:sz w:val="22"/>
        </w:rPr>
        <w:t>Spanner bypasses CAP by storing data only on nodes in the same datacenter, eliminating network partitions as a concern.</w:t>
      </w:r>
    </w:p>
    <w:p>
      <w:pPr>
        <w:spacing w:before="120"/>
      </w:pPr>
      <w:r>
        <w:rPr>
          <w:b/>
          <w:color w:val="228B22"/>
          <w:sz w:val="22"/>
        </w:rPr>
        <w:t xml:space="preserve">Correct Answer: </w:t>
      </w:r>
      <w:r>
        <w:rPr>
          <w:b/>
          <w:color w:val="228B22"/>
          <w:sz w:val="22"/>
        </w:rPr>
        <w:t>B</w:t>
      </w:r>
    </w:p>
    <w:p>
      <w:r>
        <w:rPr>
          <w:b/>
          <w:color w:val="555555"/>
          <w:sz w:val="20"/>
        </w:rPr>
        <w:t xml:space="preserve">Explanation: </w:t>
      </w:r>
      <w:r>
        <w:rPr>
          <w:color w:val="555555"/>
          <w:sz w:val="20"/>
        </w:rPr>
        <w:t>CAP describes a trade-off during partitions. Spanner reduces partition probability via private networks with multiple redundant paths, making partitions last microseconds, not seconds. TrueTime GPS clocks enable globally consistent timestamps without distributed coordination. PACELC extension shows even without partitions, there's a latency-consistency trade-off. Spanner shows CAP is a framework, not a hard law.</w:t>
      </w:r>
    </w:p>
    <w:p>
      <w:r>
        <w:rPr>
          <w:b/>
          <w:color w:val="888888"/>
          <w:sz w:val="20"/>
        </w:rPr>
        <w:t xml:space="preserve">Source: </w:t>
      </w:r>
      <w:r>
        <w:rPr>
          <w:color w:val="888888"/>
          <w:sz w:val="20"/>
        </w:rPr>
        <w:t>Section 20.3, pp. 551–555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